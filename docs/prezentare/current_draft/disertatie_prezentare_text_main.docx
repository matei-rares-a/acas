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D95B1" w14:textId="60967FF5" w:rsidR="000B02B0" w:rsidRPr="00F32838" w:rsidRDefault="00F32838" w:rsidP="000B02B0">
      <w:pPr>
        <w:rPr>
          <w:lang w:val="ro-RO"/>
        </w:rPr>
      </w:pPr>
      <w:r>
        <w:rPr>
          <w:lang w:val="ro-RO"/>
        </w:rPr>
        <w:t>Buna ziua stimata comisie, ma numesc... iar I</w:t>
      </w:r>
      <w:r w:rsidR="000B02B0" w:rsidRPr="00F32838">
        <w:rPr>
          <w:lang w:val="ro-RO"/>
        </w:rPr>
        <w:t>n această prezentare voi vorbi</w:t>
      </w:r>
      <w:r>
        <w:rPr>
          <w:lang w:val="ro-RO"/>
        </w:rPr>
        <w:t xml:space="preserve"> despe un protcol...Schnorr</w:t>
      </w:r>
    </w:p>
    <w:p w14:paraId="3AC238E2" w14:textId="3D500723" w:rsidR="00F60AC4" w:rsidRPr="00F32838" w:rsidRDefault="00F60AC4" w:rsidP="00F60AC4">
      <w:pPr>
        <w:rPr>
          <w:lang w:val="ro-RO"/>
        </w:rPr>
      </w:pPr>
      <w:r w:rsidRPr="00F32838">
        <w:rPr>
          <w:lang w:val="ro-RO"/>
        </w:rPr>
        <w:t>Slide 2 - Sumar</w:t>
      </w:r>
    </w:p>
    <w:p w14:paraId="3D8BA40B" w14:textId="15334D70" w:rsidR="003346AE" w:rsidRPr="00F32838" w:rsidRDefault="00F60AC4" w:rsidP="00F60AC4">
      <w:pPr>
        <w:rPr>
          <w:lang w:val="ro-RO"/>
        </w:rPr>
      </w:pPr>
      <w:r w:rsidRPr="00F32838">
        <w:rPr>
          <w:lang w:val="ro-RO"/>
        </w:rPr>
        <w:t>În introducere,</w:t>
      </w:r>
      <w:r w:rsidR="00F32838">
        <w:rPr>
          <w:lang w:val="ro-RO"/>
        </w:rPr>
        <w:t xml:space="preserve"> </w:t>
      </w:r>
      <w:r w:rsidR="008D309A">
        <w:rPr>
          <w:lang w:val="ro-RO"/>
        </w:rPr>
        <w:t xml:space="preserve">voi vorbi despre </w:t>
      </w:r>
      <w:r w:rsidRPr="00F32838">
        <w:rPr>
          <w:lang w:val="ro-RO"/>
        </w:rPr>
        <w:t>tema și scopurile lucrării</w:t>
      </w:r>
    </w:p>
    <w:p w14:paraId="2C25661C" w14:textId="77777777" w:rsidR="003346AE" w:rsidRPr="00F32838" w:rsidRDefault="00F60AC4" w:rsidP="00F60AC4">
      <w:pPr>
        <w:rPr>
          <w:lang w:val="ro-RO"/>
        </w:rPr>
      </w:pPr>
      <w:r w:rsidRPr="00F32838">
        <w:rPr>
          <w:lang w:val="ro-RO"/>
        </w:rPr>
        <w:t xml:space="preserve">Apoi tehnologiile utilizate. </w:t>
      </w:r>
    </w:p>
    <w:p w14:paraId="52F78D35" w14:textId="1A795F77" w:rsidR="003346AE" w:rsidRPr="00F32838" w:rsidRDefault="00F60AC4" w:rsidP="00F60AC4">
      <w:pPr>
        <w:rPr>
          <w:lang w:val="ro-RO"/>
        </w:rPr>
      </w:pPr>
      <w:r w:rsidRPr="00F32838">
        <w:rPr>
          <w:lang w:val="ro-RO"/>
        </w:rPr>
        <w:t>Arhitectura generală a sistemului</w:t>
      </w:r>
    </w:p>
    <w:p w14:paraId="05B8DF04" w14:textId="17AD2C6E" w:rsidR="003346AE" w:rsidRPr="00F32838" w:rsidRDefault="003346AE" w:rsidP="00F60AC4">
      <w:pPr>
        <w:rPr>
          <w:lang w:val="ro-RO"/>
        </w:rPr>
      </w:pPr>
      <w:r w:rsidRPr="00F32838">
        <w:rPr>
          <w:lang w:val="ro-RO"/>
        </w:rPr>
        <w:t xml:space="preserve">Date introductive despre </w:t>
      </w:r>
      <w:r w:rsidR="00F32838">
        <w:rPr>
          <w:lang w:val="ro-RO"/>
        </w:rPr>
        <w:t>schema</w:t>
      </w:r>
      <w:r w:rsidRPr="00F32838">
        <w:rPr>
          <w:lang w:val="ro-RO"/>
        </w:rPr>
        <w:t xml:space="preserve"> de identificare </w:t>
      </w:r>
      <w:r w:rsidR="00F32838" w:rsidRPr="00F32838">
        <w:rPr>
          <w:lang w:val="ro-RO"/>
        </w:rPr>
        <w:t xml:space="preserve">Schnorr </w:t>
      </w:r>
      <w:r w:rsidRPr="00F32838">
        <w:rPr>
          <w:lang w:val="ro-RO"/>
        </w:rPr>
        <w:t>interactiv</w:t>
      </w:r>
      <w:r w:rsidR="00F32838">
        <w:rPr>
          <w:lang w:val="ro-RO"/>
        </w:rPr>
        <w:t>ă</w:t>
      </w:r>
    </w:p>
    <w:p w14:paraId="719EDEDC" w14:textId="71705CD0" w:rsidR="003346AE" w:rsidRPr="00F32838" w:rsidRDefault="00F60AC4" w:rsidP="00F60AC4">
      <w:pPr>
        <w:rPr>
          <w:lang w:val="ro-RO"/>
        </w:rPr>
      </w:pPr>
      <w:r w:rsidRPr="00F32838">
        <w:rPr>
          <w:lang w:val="ro-RO"/>
        </w:rPr>
        <w:t>Fluxurile de înregistrare și autentificare</w:t>
      </w:r>
      <w:r w:rsidR="003346AE" w:rsidRPr="00F32838">
        <w:rPr>
          <w:lang w:val="ro-RO"/>
        </w:rPr>
        <w:t xml:space="preserve"> si </w:t>
      </w:r>
      <w:r w:rsidRPr="00F32838">
        <w:rPr>
          <w:lang w:val="ro-RO"/>
        </w:rPr>
        <w:t xml:space="preserve">Proprietățile </w:t>
      </w:r>
      <w:r w:rsidR="003346AE" w:rsidRPr="00F32838">
        <w:rPr>
          <w:lang w:val="ro-RO"/>
        </w:rPr>
        <w:t>acestora</w:t>
      </w:r>
    </w:p>
    <w:p w14:paraId="247B2E01" w14:textId="21B03F28" w:rsidR="003346AE" w:rsidRPr="00F32838" w:rsidRDefault="003346AE" w:rsidP="003346AE">
      <w:pPr>
        <w:rPr>
          <w:lang w:val="ro-RO"/>
        </w:rPr>
      </w:pPr>
      <w:r w:rsidRPr="00F32838">
        <w:rPr>
          <w:lang w:val="ro-RO"/>
        </w:rPr>
        <w:t>in final avem rezultatele si bibliografia</w:t>
      </w:r>
    </w:p>
    <w:p w14:paraId="0838EE05" w14:textId="77777777" w:rsidR="00F60AC4" w:rsidRPr="00F32838" w:rsidRDefault="00F60AC4" w:rsidP="00F60AC4">
      <w:pPr>
        <w:rPr>
          <w:lang w:val="ro-RO"/>
        </w:rPr>
      </w:pPr>
    </w:p>
    <w:p w14:paraId="7E0821CF" w14:textId="7BC3C50D" w:rsidR="00F60AC4" w:rsidRPr="00F32838" w:rsidRDefault="00F60AC4" w:rsidP="00F60AC4">
      <w:pPr>
        <w:rPr>
          <w:lang w:val="ro-RO"/>
        </w:rPr>
      </w:pPr>
      <w:r w:rsidRPr="00F32838">
        <w:rPr>
          <w:lang w:val="ro-RO"/>
        </w:rPr>
        <w:t>Slide 3 - Introducere</w:t>
      </w:r>
    </w:p>
    <w:p w14:paraId="164C3E88" w14:textId="0D929FF5" w:rsidR="00F60AC4" w:rsidRPr="00F32838" w:rsidRDefault="00F60AC4" w:rsidP="00F60AC4">
      <w:pPr>
        <w:rPr>
          <w:lang w:val="ro-RO"/>
        </w:rPr>
      </w:pPr>
      <w:r w:rsidRPr="00F32838">
        <w:rPr>
          <w:lang w:val="ro-RO"/>
        </w:rPr>
        <w:t xml:space="preserve">Tema pornește de la </w:t>
      </w:r>
      <w:r w:rsidR="00F32838" w:rsidRPr="00F32838">
        <w:rPr>
          <w:lang w:val="ro-RO"/>
        </w:rPr>
        <w:t>câteva</w:t>
      </w:r>
      <w:r w:rsidRPr="00F32838">
        <w:rPr>
          <w:lang w:val="ro-RO"/>
        </w:rPr>
        <w:t xml:space="preserve"> problem</w:t>
      </w:r>
      <w:r w:rsidR="0066019A" w:rsidRPr="00F32838">
        <w:rPr>
          <w:lang w:val="ro-RO"/>
        </w:rPr>
        <w:t>e</w:t>
      </w:r>
      <w:r w:rsidRPr="00F32838">
        <w:rPr>
          <w:lang w:val="ro-RO"/>
        </w:rPr>
        <w:t xml:space="preserve"> a aplicațiilor web</w:t>
      </w:r>
      <w:r w:rsidR="00775CD0" w:rsidRPr="00F32838">
        <w:rPr>
          <w:lang w:val="ro-RO"/>
        </w:rPr>
        <w:t xml:space="preserve"> care folosesc </w:t>
      </w:r>
      <w:r w:rsidR="0066019A" w:rsidRPr="00F32838">
        <w:rPr>
          <w:lang w:val="ro-RO"/>
        </w:rPr>
        <w:t>un protocol de autentificare</w:t>
      </w:r>
      <w:r w:rsidR="00775CD0" w:rsidRPr="00F32838">
        <w:rPr>
          <w:lang w:val="ro-RO"/>
        </w:rPr>
        <w:t xml:space="preserve"> </w:t>
      </w:r>
      <w:r w:rsidRPr="00F32838">
        <w:rPr>
          <w:lang w:val="ro-RO"/>
        </w:rPr>
        <w:t xml:space="preserve">OAuth </w:t>
      </w:r>
      <w:r w:rsidR="0066019A" w:rsidRPr="00F32838">
        <w:rPr>
          <w:lang w:val="ro-RO"/>
        </w:rPr>
        <w:t xml:space="preserve">unde se </w:t>
      </w:r>
      <w:r w:rsidRPr="00F32838">
        <w:rPr>
          <w:lang w:val="ro-RO"/>
        </w:rPr>
        <w:t>transmite un</w:t>
      </w:r>
      <w:r w:rsidR="0066019A" w:rsidRPr="00F32838">
        <w:rPr>
          <w:lang w:val="ro-RO"/>
        </w:rPr>
        <w:t xml:space="preserve"> </w:t>
      </w:r>
      <w:r w:rsidRPr="00F32838">
        <w:rPr>
          <w:lang w:val="ro-RO"/>
        </w:rPr>
        <w:t>secret către server</w:t>
      </w:r>
      <w:r w:rsidR="00775CD0" w:rsidRPr="00F32838">
        <w:rPr>
          <w:lang w:val="ro-RO"/>
        </w:rPr>
        <w:t>ul de autentificare</w:t>
      </w:r>
      <w:r w:rsidRPr="00F32838">
        <w:rPr>
          <w:lang w:val="ro-RO"/>
        </w:rPr>
        <w:t>. Deși HTTPS reduce riscul interceptării, nu elimină vulnerabilităț</w:t>
      </w:r>
      <w:r w:rsidR="00775CD0" w:rsidRPr="00F32838">
        <w:rPr>
          <w:lang w:val="ro-RO"/>
        </w:rPr>
        <w:t>i</w:t>
      </w:r>
      <w:r w:rsidRPr="00F32838">
        <w:rPr>
          <w:lang w:val="ro-RO"/>
        </w:rPr>
        <w:t xml:space="preserve"> precum breșele bazelor de date, reutilizarea parolelor sau atacurile de tip Store Now, Decrypt Later.</w:t>
      </w:r>
    </w:p>
    <w:p w14:paraId="6C97043A" w14:textId="6C2E8113" w:rsidR="00F60AC4" w:rsidRPr="00F32838" w:rsidRDefault="0066019A" w:rsidP="00F60AC4">
      <w:pPr>
        <w:rPr>
          <w:lang w:val="ro-RO"/>
        </w:rPr>
      </w:pPr>
      <w:r w:rsidRPr="00F32838">
        <w:rPr>
          <w:lang w:val="ro-RO"/>
        </w:rPr>
        <w:t xml:space="preserve">Astfel, </w:t>
      </w:r>
      <w:r w:rsidR="000621DD" w:rsidRPr="000621DD">
        <w:rPr>
          <w:u w:val="single"/>
          <w:lang w:val="ro-RO"/>
        </w:rPr>
        <w:t>s</w:t>
      </w:r>
      <w:r w:rsidR="00F60AC4" w:rsidRPr="000621DD">
        <w:rPr>
          <w:u w:val="single"/>
          <w:lang w:val="ro-RO"/>
        </w:rPr>
        <w:t>oluți</w:t>
      </w:r>
      <w:r w:rsidRPr="000621DD">
        <w:rPr>
          <w:u w:val="single"/>
          <w:lang w:val="ro-RO"/>
        </w:rPr>
        <w:t>a</w:t>
      </w:r>
      <w:r w:rsidRPr="00F32838">
        <w:rPr>
          <w:lang w:val="ro-RO"/>
        </w:rPr>
        <w:t xml:space="preserve"> </w:t>
      </w:r>
      <w:r w:rsidR="00F60AC4" w:rsidRPr="00F32838">
        <w:rPr>
          <w:lang w:val="ro-RO"/>
        </w:rPr>
        <w:t>propusă constă în proiectarea unui protocol de autentificare în care parola nu este transmisă niciodată către server</w:t>
      </w:r>
      <w:r w:rsidRPr="00F32838">
        <w:rPr>
          <w:lang w:val="ro-RO"/>
        </w:rPr>
        <w:t xml:space="preserve">-ul de autentificare iar prin </w:t>
      </w:r>
      <w:r w:rsidR="00703393" w:rsidRPr="00F32838">
        <w:rPr>
          <w:lang w:val="ro-RO"/>
        </w:rPr>
        <w:t>integrarea schemei de identficare Schnorr am putea folosi demonst</w:t>
      </w:r>
      <w:r w:rsidR="000621DD">
        <w:rPr>
          <w:lang w:val="ro-RO"/>
        </w:rPr>
        <w:t>ratii</w:t>
      </w:r>
      <w:r w:rsidR="00703393" w:rsidRPr="00F32838">
        <w:rPr>
          <w:lang w:val="ro-RO"/>
        </w:rPr>
        <w:t xml:space="preserve"> cu cunostinte zero pentru a elimina si </w:t>
      </w:r>
      <w:r w:rsidR="000621DD" w:rsidRPr="000621DD">
        <w:rPr>
          <w:u w:val="single"/>
          <w:lang w:val="ro-RO"/>
        </w:rPr>
        <w:t>e</w:t>
      </w:r>
      <w:r w:rsidR="00703393" w:rsidRPr="000621DD">
        <w:rPr>
          <w:u w:val="single"/>
          <w:lang w:val="ro-RO"/>
        </w:rPr>
        <w:t>vita</w:t>
      </w:r>
      <w:r w:rsidR="00703393" w:rsidRPr="00F32838">
        <w:rPr>
          <w:lang w:val="ro-RO"/>
        </w:rPr>
        <w:t xml:space="preserve"> cateva vulnerabilitati.</w:t>
      </w:r>
    </w:p>
    <w:p w14:paraId="04AA141C" w14:textId="3D51DA34" w:rsidR="00703393" w:rsidRPr="00F32838" w:rsidRDefault="006A46BB" w:rsidP="00F60AC4">
      <w:pPr>
        <w:rPr>
          <w:lang w:val="ro-RO"/>
        </w:rPr>
      </w:pPr>
      <w:r w:rsidRPr="00F32838">
        <w:rPr>
          <w:lang w:val="ro-RO"/>
        </w:rPr>
        <w:t>Din moment ce protocolul e destinat pentru aplicatii web, am introdus si un formular de autentificare pe care il poate folosi o aplicatie web.</w:t>
      </w:r>
    </w:p>
    <w:p w14:paraId="66EFDE4F" w14:textId="77777777" w:rsidR="00F60AC4" w:rsidRPr="00F32838" w:rsidRDefault="00F60AC4" w:rsidP="00F60AC4">
      <w:pPr>
        <w:rPr>
          <w:lang w:val="ro-RO"/>
        </w:rPr>
      </w:pPr>
    </w:p>
    <w:p w14:paraId="1B307303" w14:textId="77777777" w:rsidR="00F60AC4" w:rsidRPr="00F32838" w:rsidRDefault="00F60AC4" w:rsidP="00F60AC4">
      <w:pPr>
        <w:rPr>
          <w:lang w:val="ro-RO"/>
        </w:rPr>
      </w:pPr>
      <w:r w:rsidRPr="00F32838">
        <w:rPr>
          <w:lang w:val="ro-RO"/>
        </w:rPr>
        <w:t>Slide 4 - Tehnologii</w:t>
      </w:r>
    </w:p>
    <w:p w14:paraId="354AC12C" w14:textId="5C002BD8" w:rsidR="00073058" w:rsidRPr="00F32838" w:rsidRDefault="00F60AC4" w:rsidP="00F60AC4">
      <w:pPr>
        <w:rPr>
          <w:lang w:val="ro-RO"/>
        </w:rPr>
      </w:pPr>
      <w:r w:rsidRPr="00F32838">
        <w:rPr>
          <w:lang w:val="ro-RO"/>
        </w:rPr>
        <w:t xml:space="preserve">Python </w:t>
      </w:r>
      <w:r w:rsidR="00073058" w:rsidRPr="00F32838">
        <w:rPr>
          <w:lang w:val="ro-RO"/>
        </w:rPr>
        <w:t>cu</w:t>
      </w:r>
      <w:r w:rsidRPr="00F32838">
        <w:rPr>
          <w:lang w:val="ro-RO"/>
        </w:rPr>
        <w:t xml:space="preserve"> Flask a fost ales pentru </w:t>
      </w:r>
      <w:r w:rsidR="00073058" w:rsidRPr="00F32838">
        <w:rPr>
          <w:lang w:val="ro-RO"/>
        </w:rPr>
        <w:t xml:space="preserve">partea de </w:t>
      </w:r>
      <w:r w:rsidRPr="00F32838">
        <w:rPr>
          <w:lang w:val="ro-RO"/>
        </w:rPr>
        <w:t xml:space="preserve">server datorită </w:t>
      </w:r>
      <w:r w:rsidR="006A46BB" w:rsidRPr="00F32838">
        <w:rPr>
          <w:lang w:val="ro-RO"/>
        </w:rPr>
        <w:t xml:space="preserve">felxibilitatii cu o multitudine de </w:t>
      </w:r>
      <w:r w:rsidRPr="00F32838">
        <w:rPr>
          <w:lang w:val="ro-RO"/>
        </w:rPr>
        <w:t>bibliot</w:t>
      </w:r>
      <w:r w:rsidR="000621DD">
        <w:rPr>
          <w:lang w:val="ro-RO"/>
        </w:rPr>
        <w:t>eci.</w:t>
      </w:r>
    </w:p>
    <w:p w14:paraId="229C2B95" w14:textId="2F82B92C" w:rsidR="00F60AC4" w:rsidRPr="00F32838" w:rsidRDefault="00F60AC4" w:rsidP="00F60AC4">
      <w:pPr>
        <w:rPr>
          <w:lang w:val="ro-RO"/>
        </w:rPr>
      </w:pPr>
      <w:r w:rsidRPr="00F32838">
        <w:rPr>
          <w:lang w:val="ro-RO"/>
        </w:rPr>
        <w:t xml:space="preserve">JavaScript, HTML și CSS au fost utilizate pe partea de client, </w:t>
      </w:r>
      <w:r w:rsidR="00073058" w:rsidRPr="00F32838">
        <w:rPr>
          <w:lang w:val="ro-RO"/>
        </w:rPr>
        <w:t>deoarece ofera</w:t>
      </w:r>
      <w:r w:rsidRPr="00F32838">
        <w:rPr>
          <w:lang w:val="ro-RO"/>
        </w:rPr>
        <w:t xml:space="preserve"> compatibilitate </w:t>
      </w:r>
      <w:r w:rsidR="00073058" w:rsidRPr="00F32838">
        <w:rPr>
          <w:lang w:val="ro-RO"/>
        </w:rPr>
        <w:t>cu majoritatea framework-urilor folosite de aplicatii web</w:t>
      </w:r>
      <w:r w:rsidRPr="00F32838">
        <w:rPr>
          <w:lang w:val="ro-RO"/>
        </w:rPr>
        <w:t>.</w:t>
      </w:r>
    </w:p>
    <w:p w14:paraId="5C40BB35" w14:textId="77777777" w:rsidR="00F60AC4" w:rsidRPr="00F32838" w:rsidRDefault="00F60AC4" w:rsidP="00F60AC4">
      <w:pPr>
        <w:rPr>
          <w:lang w:val="ro-RO"/>
        </w:rPr>
      </w:pPr>
    </w:p>
    <w:p w14:paraId="3A5AD66B" w14:textId="77777777" w:rsidR="00F60AC4" w:rsidRPr="00F32838" w:rsidRDefault="00F60AC4" w:rsidP="00F60AC4">
      <w:pPr>
        <w:rPr>
          <w:lang w:val="ro-RO"/>
        </w:rPr>
      </w:pPr>
      <w:r w:rsidRPr="00F32838">
        <w:rPr>
          <w:lang w:val="ro-RO"/>
        </w:rPr>
        <w:t>Slide 5 - Arhitectură</w:t>
      </w:r>
    </w:p>
    <w:p w14:paraId="5A4A7B2C" w14:textId="77777777" w:rsidR="000621DD" w:rsidRDefault="00F60AC4" w:rsidP="00F60AC4">
      <w:pPr>
        <w:rPr>
          <w:lang w:val="ro-RO"/>
        </w:rPr>
      </w:pPr>
      <w:r w:rsidRPr="00F32838">
        <w:rPr>
          <w:lang w:val="ro-RO"/>
        </w:rPr>
        <w:t xml:space="preserve">Arhitectura este </w:t>
      </w:r>
      <w:r w:rsidR="000621DD">
        <w:rPr>
          <w:lang w:val="ro-RO"/>
        </w:rPr>
        <w:t xml:space="preserve">pe </w:t>
      </w:r>
      <w:r w:rsidRPr="00F32838">
        <w:rPr>
          <w:lang w:val="ro-RO"/>
        </w:rPr>
        <w:t xml:space="preserve">trei niveluri. </w:t>
      </w:r>
    </w:p>
    <w:p w14:paraId="3BCC0AB7" w14:textId="33C1C015" w:rsidR="00F60AC4" w:rsidRPr="00F32838" w:rsidRDefault="00F60AC4" w:rsidP="00F60AC4">
      <w:pPr>
        <w:rPr>
          <w:lang w:val="ro-RO"/>
        </w:rPr>
      </w:pPr>
      <w:r w:rsidRPr="00F32838">
        <w:rPr>
          <w:lang w:val="ro-RO"/>
        </w:rPr>
        <w:t xml:space="preserve">Nivelul de prezentare cuprinde </w:t>
      </w:r>
      <w:r w:rsidR="00C50958" w:rsidRPr="00F32838">
        <w:rPr>
          <w:lang w:val="ro-RO"/>
        </w:rPr>
        <w:t xml:space="preserve">dispozitivul sau </w:t>
      </w:r>
      <w:r w:rsidR="000621DD" w:rsidRPr="00F32838">
        <w:rPr>
          <w:lang w:val="ro-RO"/>
        </w:rPr>
        <w:t>interfața</w:t>
      </w:r>
      <w:r w:rsidR="00C50958" w:rsidRPr="00F32838">
        <w:rPr>
          <w:lang w:val="ro-RO"/>
        </w:rPr>
        <w:t xml:space="preserve"> web pe care </w:t>
      </w:r>
      <w:r w:rsidR="000621DD" w:rsidRPr="00F32838">
        <w:rPr>
          <w:lang w:val="ro-RO"/>
        </w:rPr>
        <w:t>utilizatorul</w:t>
      </w:r>
      <w:r w:rsidR="00C50958" w:rsidRPr="00F32838">
        <w:rPr>
          <w:lang w:val="ro-RO"/>
        </w:rPr>
        <w:t xml:space="preserve"> introduce sau </w:t>
      </w:r>
      <w:r w:rsidR="000621DD" w:rsidRPr="00F32838">
        <w:rPr>
          <w:lang w:val="ro-RO"/>
        </w:rPr>
        <w:t>deține</w:t>
      </w:r>
      <w:r w:rsidR="00C50958" w:rsidRPr="00F32838">
        <w:rPr>
          <w:lang w:val="ro-RO"/>
        </w:rPr>
        <w:t xml:space="preserve"> </w:t>
      </w:r>
      <w:r w:rsidR="000621DD">
        <w:rPr>
          <w:lang w:val="ro-RO"/>
        </w:rPr>
        <w:t>cre</w:t>
      </w:r>
      <w:r w:rsidR="000621DD" w:rsidRPr="00F32838">
        <w:rPr>
          <w:lang w:val="ro-RO"/>
        </w:rPr>
        <w:t>dențialele</w:t>
      </w:r>
      <w:r w:rsidR="00C50958" w:rsidRPr="00F32838">
        <w:rPr>
          <w:lang w:val="ro-RO"/>
        </w:rPr>
        <w:t xml:space="preserve"> si unde se </w:t>
      </w:r>
      <w:r w:rsidR="000621DD" w:rsidRPr="00F32838">
        <w:rPr>
          <w:lang w:val="ro-RO"/>
        </w:rPr>
        <w:t>inițiază</w:t>
      </w:r>
      <w:r w:rsidR="00C50958" w:rsidRPr="00F32838">
        <w:rPr>
          <w:lang w:val="ro-RO"/>
        </w:rPr>
        <w:t xml:space="preserve"> procedura de autenficare</w:t>
      </w:r>
    </w:p>
    <w:p w14:paraId="1DC3E5C6" w14:textId="74E8F971" w:rsidR="00F60AC4" w:rsidRPr="00F32838" w:rsidRDefault="00F60AC4" w:rsidP="00F60AC4">
      <w:pPr>
        <w:rPr>
          <w:lang w:val="ro-RO"/>
        </w:rPr>
      </w:pPr>
      <w:r w:rsidRPr="00F32838">
        <w:rPr>
          <w:lang w:val="ro-RO"/>
        </w:rPr>
        <w:t xml:space="preserve">Nivelul de aplicație, gestionează logica </w:t>
      </w:r>
      <w:r w:rsidR="00C50958" w:rsidRPr="00F32838">
        <w:rPr>
          <w:lang w:val="ro-RO"/>
        </w:rPr>
        <w:t>de verificare si autentificare a user-ului, a sesiunii si emiterea token-ului</w:t>
      </w:r>
    </w:p>
    <w:p w14:paraId="20FE6EFA" w14:textId="77960C50" w:rsidR="00F60AC4" w:rsidRPr="00F32838" w:rsidRDefault="00F60AC4" w:rsidP="00F60AC4">
      <w:pPr>
        <w:rPr>
          <w:lang w:val="ro-RO"/>
        </w:rPr>
      </w:pPr>
      <w:r w:rsidRPr="00F32838">
        <w:rPr>
          <w:lang w:val="ro-RO"/>
        </w:rPr>
        <w:t>Nivelul de date conține baz</w:t>
      </w:r>
      <w:r w:rsidR="003B3046" w:rsidRPr="00F32838">
        <w:rPr>
          <w:lang w:val="ro-RO"/>
        </w:rPr>
        <w:t>ele</w:t>
      </w:r>
      <w:r w:rsidRPr="00F32838">
        <w:rPr>
          <w:lang w:val="ro-RO"/>
        </w:rPr>
        <w:t xml:space="preserve"> </w:t>
      </w:r>
      <w:r w:rsidR="00C50958" w:rsidRPr="00F32838">
        <w:rPr>
          <w:lang w:val="ro-RO"/>
        </w:rPr>
        <w:t xml:space="preserve">de date pentru stocarea </w:t>
      </w:r>
      <w:r w:rsidR="00EF6C19" w:rsidRPr="00F32838">
        <w:rPr>
          <w:lang w:val="ro-RO"/>
        </w:rPr>
        <w:t>legaturii dintre user</w:t>
      </w:r>
      <w:r w:rsidR="008D309A">
        <w:rPr>
          <w:lang w:val="ro-RO"/>
        </w:rPr>
        <w:t>,</w:t>
      </w:r>
      <w:r w:rsidR="00EF6C19" w:rsidRPr="00F32838">
        <w:rPr>
          <w:lang w:val="ro-RO"/>
        </w:rPr>
        <w:t xml:space="preserve"> secretul public </w:t>
      </w:r>
      <w:r w:rsidR="008D309A">
        <w:rPr>
          <w:lang w:val="ro-RO"/>
        </w:rPr>
        <w:t xml:space="preserve">si </w:t>
      </w:r>
      <w:r w:rsidR="00EF6C19" w:rsidRPr="00F32838">
        <w:rPr>
          <w:lang w:val="ro-RO"/>
        </w:rPr>
        <w:t>resursel</w:t>
      </w:r>
      <w:r w:rsidR="003B3046" w:rsidRPr="00F32838">
        <w:rPr>
          <w:lang w:val="ro-RO"/>
        </w:rPr>
        <w:t xml:space="preserve">e </w:t>
      </w:r>
      <w:r w:rsidR="00EF6C19" w:rsidRPr="00F32838">
        <w:rPr>
          <w:lang w:val="ro-RO"/>
        </w:rPr>
        <w:t xml:space="preserve">protejate </w:t>
      </w:r>
    </w:p>
    <w:p w14:paraId="1DEDF6ED" w14:textId="77777777" w:rsidR="000B02B0" w:rsidRPr="00F32838" w:rsidRDefault="000B02B0" w:rsidP="00F60AC4">
      <w:pPr>
        <w:rPr>
          <w:lang w:val="ro-RO"/>
        </w:rPr>
      </w:pPr>
    </w:p>
    <w:p w14:paraId="41A43CF8" w14:textId="77777777" w:rsidR="00F60AC4" w:rsidRPr="00F32838" w:rsidRDefault="00F60AC4" w:rsidP="00F60AC4">
      <w:pPr>
        <w:rPr>
          <w:lang w:val="ro-RO"/>
        </w:rPr>
      </w:pPr>
      <w:r w:rsidRPr="00F32838">
        <w:rPr>
          <w:lang w:val="ro-RO"/>
        </w:rPr>
        <w:t>Slide 6 - Algoritmul Schnorr</w:t>
      </w:r>
    </w:p>
    <w:p w14:paraId="7D10F84F" w14:textId="775CAC80" w:rsidR="003A2B51" w:rsidRPr="00F32838" w:rsidRDefault="00F60AC4" w:rsidP="00F60AC4">
      <w:pPr>
        <w:rPr>
          <w:lang w:val="ro-RO"/>
        </w:rPr>
      </w:pPr>
      <w:r w:rsidRPr="00F32838">
        <w:rPr>
          <w:lang w:val="ro-RO"/>
        </w:rPr>
        <w:lastRenderedPageBreak/>
        <w:t>Schema Schnorr interactivă se bazează pe dificultatea problemei logaritmului discret</w:t>
      </w:r>
      <w:r w:rsidR="003A2B51" w:rsidRPr="00F32838">
        <w:rPr>
          <w:lang w:val="ro-RO"/>
        </w:rPr>
        <w:t xml:space="preserve"> </w:t>
      </w:r>
      <w:r w:rsidR="008D309A">
        <w:rPr>
          <w:lang w:val="ro-RO"/>
        </w:rPr>
        <w:t xml:space="preserve">si e </w:t>
      </w:r>
      <w:r w:rsidR="003A2B51" w:rsidRPr="00F32838">
        <w:rPr>
          <w:lang w:val="ro-RO"/>
        </w:rPr>
        <w:t>folosit</w:t>
      </w:r>
      <w:r w:rsidR="000621DD">
        <w:rPr>
          <w:lang w:val="ro-RO"/>
        </w:rPr>
        <w:t>a</w:t>
      </w:r>
      <w:r w:rsidR="000B02B0" w:rsidRPr="00F32838">
        <w:rPr>
          <w:lang w:val="ro-RO"/>
        </w:rPr>
        <w:t xml:space="preserve"> in general</w:t>
      </w:r>
      <w:r w:rsidR="003A2B51" w:rsidRPr="00F32838">
        <w:rPr>
          <w:lang w:val="ro-RO"/>
        </w:rPr>
        <w:t xml:space="preserve"> in domeni</w:t>
      </w:r>
      <w:r w:rsidR="000621DD">
        <w:rPr>
          <w:lang w:val="ro-RO"/>
        </w:rPr>
        <w:t>i</w:t>
      </w:r>
      <w:r w:rsidR="003A2B51" w:rsidRPr="00F32838">
        <w:rPr>
          <w:lang w:val="ro-RO"/>
        </w:rPr>
        <w:t xml:space="preserve"> </w:t>
      </w:r>
      <w:r w:rsidR="000621DD">
        <w:rPr>
          <w:lang w:val="ro-RO"/>
        </w:rPr>
        <w:t xml:space="preserve">precum </w:t>
      </w:r>
      <w:r w:rsidR="003A2B51" w:rsidRPr="00F32838">
        <w:rPr>
          <w:lang w:val="ro-RO"/>
        </w:rPr>
        <w:t>iot, blockchain sau alte aplicatii zkp.</w:t>
      </w:r>
    </w:p>
    <w:p w14:paraId="122CA56D" w14:textId="7C025F61" w:rsidR="00DE413A" w:rsidRPr="00F32838" w:rsidRDefault="003A2B51" w:rsidP="00F60AC4">
      <w:pPr>
        <w:rPr>
          <w:lang w:val="ro-RO"/>
        </w:rPr>
      </w:pPr>
      <w:r w:rsidRPr="00F32838">
        <w:rPr>
          <w:lang w:val="ro-RO"/>
        </w:rPr>
        <w:t xml:space="preserve">Algoritmul </w:t>
      </w:r>
      <w:r w:rsidR="00DE413A" w:rsidRPr="00F32838">
        <w:rPr>
          <w:lang w:val="ro-RO"/>
        </w:rPr>
        <w:t>incepe prin a alege un numar prim P, un factor Q si un generator astfel incat G la Q</w:t>
      </w:r>
      <w:r w:rsidR="000621DD">
        <w:rPr>
          <w:lang w:val="ro-RO"/>
        </w:rPr>
        <w:t xml:space="preserve"> </w:t>
      </w:r>
      <w:r w:rsidR="009360C7">
        <w:rPr>
          <w:lang w:val="ro-RO"/>
        </w:rPr>
        <w:t>mod P =1</w:t>
      </w:r>
      <w:r w:rsidR="00DE413A" w:rsidRPr="00F32838">
        <w:rPr>
          <w:lang w:val="ro-RO"/>
        </w:rPr>
        <w:t>, restul parametrilor sunt din spati</w:t>
      </w:r>
      <w:r w:rsidR="009360C7">
        <w:rPr>
          <w:lang w:val="ro-RO"/>
        </w:rPr>
        <w:t>u</w:t>
      </w:r>
      <w:r w:rsidR="00DE413A" w:rsidRPr="00F32838">
        <w:rPr>
          <w:lang w:val="ro-RO"/>
        </w:rPr>
        <w:t xml:space="preserve">l </w:t>
      </w:r>
      <w:r w:rsidR="009360C7">
        <w:rPr>
          <w:lang w:val="ro-RO"/>
        </w:rPr>
        <w:t xml:space="preserve">lui </w:t>
      </w:r>
      <w:r w:rsidR="00DE413A" w:rsidRPr="00F32838">
        <w:rPr>
          <w:lang w:val="ro-RO"/>
        </w:rPr>
        <w:t>Q</w:t>
      </w:r>
    </w:p>
    <w:p w14:paraId="75DC2334" w14:textId="15980A33" w:rsidR="00F60AC4" w:rsidRPr="00F32838" w:rsidRDefault="00DE413A" w:rsidP="00F60AC4">
      <w:pPr>
        <w:rPr>
          <w:lang w:val="ro-RO"/>
        </w:rPr>
      </w:pPr>
      <w:r w:rsidRPr="00F32838">
        <w:rPr>
          <w:lang w:val="ro-RO"/>
        </w:rPr>
        <w:t xml:space="preserve">Prima data, in faza de initializare, se genereaza o cheie </w:t>
      </w:r>
      <w:r w:rsidR="009360C7">
        <w:rPr>
          <w:lang w:val="ro-RO"/>
        </w:rPr>
        <w:t xml:space="preserve">publica </w:t>
      </w:r>
      <w:r w:rsidRPr="00F32838">
        <w:rPr>
          <w:lang w:val="ro-RO"/>
        </w:rPr>
        <w:t xml:space="preserve">y de </w:t>
      </w:r>
      <w:r w:rsidR="009360C7" w:rsidRPr="00F32838">
        <w:rPr>
          <w:lang w:val="ro-RO"/>
        </w:rPr>
        <w:t>către</w:t>
      </w:r>
      <w:r w:rsidRPr="00F32838">
        <w:rPr>
          <w:lang w:val="ro-RO"/>
        </w:rPr>
        <w:t xml:space="preserve"> </w:t>
      </w:r>
      <w:r w:rsidR="009360C7">
        <w:rPr>
          <w:lang w:val="ro-RO"/>
        </w:rPr>
        <w:t>P</w:t>
      </w:r>
      <w:r w:rsidRPr="00F32838">
        <w:rPr>
          <w:lang w:val="ro-RO"/>
        </w:rPr>
        <w:t>rover si se trimite la verifier, mai apoi, in sesiune</w:t>
      </w:r>
      <w:r w:rsidR="009360C7">
        <w:rPr>
          <w:lang w:val="ro-RO"/>
        </w:rPr>
        <w:t>a</w:t>
      </w:r>
      <w:r w:rsidRPr="00F32838">
        <w:rPr>
          <w:lang w:val="ro-RO"/>
        </w:rPr>
        <w:t xml:space="preserve"> de identificare, proverul trimite un angajament catre verifier, acesta ii intoarce o provocare </w:t>
      </w:r>
      <w:r w:rsidR="003E41E7" w:rsidRPr="00F32838">
        <w:rPr>
          <w:lang w:val="ro-RO"/>
        </w:rPr>
        <w:t>aleatorie c</w:t>
      </w:r>
      <w:r w:rsidRPr="00F32838">
        <w:rPr>
          <w:lang w:val="ro-RO"/>
        </w:rPr>
        <w:t xml:space="preserve"> di</w:t>
      </w:r>
      <w:r w:rsidR="003E41E7" w:rsidRPr="00F32838">
        <w:rPr>
          <w:lang w:val="ro-RO"/>
        </w:rPr>
        <w:t>n spati</w:t>
      </w:r>
      <w:r w:rsidR="009360C7">
        <w:rPr>
          <w:lang w:val="ro-RO"/>
        </w:rPr>
        <w:t>u</w:t>
      </w:r>
      <w:r w:rsidR="003E41E7" w:rsidRPr="00F32838">
        <w:rPr>
          <w:lang w:val="ro-RO"/>
        </w:rPr>
        <w:t xml:space="preserve">l Q steluta, </w:t>
      </w:r>
      <w:r w:rsidR="009360C7">
        <w:rPr>
          <w:lang w:val="ro-RO"/>
        </w:rPr>
        <w:t>P</w:t>
      </w:r>
      <w:r w:rsidR="003E41E7" w:rsidRPr="00F32838">
        <w:rPr>
          <w:lang w:val="ro-RO"/>
        </w:rPr>
        <w:t xml:space="preserve">roverul foloseste provocarea pentru a oferi o solutie care mai apoi e folosita de </w:t>
      </w:r>
      <w:r w:rsidR="009360C7">
        <w:rPr>
          <w:lang w:val="ro-RO"/>
        </w:rPr>
        <w:t>V</w:t>
      </w:r>
      <w:r w:rsidR="003E41E7" w:rsidRPr="00F32838">
        <w:rPr>
          <w:lang w:val="ro-RO"/>
        </w:rPr>
        <w:t>erifier pentru a vedea daca se potriveste in egalitatea finala.</w:t>
      </w:r>
    </w:p>
    <w:p w14:paraId="6D0B7E0F" w14:textId="77777777" w:rsidR="003E41E7" w:rsidRPr="00F32838" w:rsidRDefault="003E41E7" w:rsidP="00F60AC4">
      <w:pPr>
        <w:rPr>
          <w:lang w:val="ro-RO"/>
        </w:rPr>
      </w:pPr>
    </w:p>
    <w:p w14:paraId="6BCE3A87" w14:textId="77777777" w:rsidR="00F60AC4" w:rsidRPr="00F32838" w:rsidRDefault="00F60AC4" w:rsidP="00F60AC4">
      <w:pPr>
        <w:rPr>
          <w:lang w:val="ro-RO"/>
        </w:rPr>
      </w:pPr>
      <w:r w:rsidRPr="00F32838">
        <w:rPr>
          <w:lang w:val="ro-RO"/>
        </w:rPr>
        <w:t>Slide 7 - Fluxul de înregistrare</w:t>
      </w:r>
    </w:p>
    <w:p w14:paraId="24585912" w14:textId="1E603027" w:rsidR="00FF3582" w:rsidRPr="00F32838" w:rsidRDefault="00FF3582" w:rsidP="00F60AC4">
      <w:pPr>
        <w:rPr>
          <w:lang w:val="ro-RO"/>
        </w:rPr>
      </w:pPr>
      <w:r w:rsidRPr="00F32838">
        <w:rPr>
          <w:lang w:val="ro-RO"/>
        </w:rPr>
        <w:t xml:space="preserve">Astfel, in implementare, </w:t>
      </w:r>
      <w:r w:rsidR="008D309A">
        <w:rPr>
          <w:lang w:val="ro-RO"/>
        </w:rPr>
        <w:t>protocolul</w:t>
      </w:r>
      <w:r w:rsidRPr="00F32838">
        <w:rPr>
          <w:lang w:val="ro-RO"/>
        </w:rPr>
        <w:t xml:space="preserve"> </w:t>
      </w:r>
      <w:r w:rsidR="009360C7" w:rsidRPr="00F32838">
        <w:rPr>
          <w:lang w:val="ro-RO"/>
        </w:rPr>
        <w:t>începe</w:t>
      </w:r>
      <w:r w:rsidRPr="00F32838">
        <w:rPr>
          <w:lang w:val="ro-RO"/>
        </w:rPr>
        <w:t xml:space="preserve"> cu inregistrarea unde userul introduce creden</w:t>
      </w:r>
      <w:r w:rsidR="009360C7">
        <w:rPr>
          <w:lang w:val="ro-RO"/>
        </w:rPr>
        <w:t>ț</w:t>
      </w:r>
      <w:r w:rsidRPr="00F32838">
        <w:rPr>
          <w:lang w:val="ro-RO"/>
        </w:rPr>
        <w:t xml:space="preserve">ialele, </w:t>
      </w:r>
      <w:r w:rsidR="009360C7" w:rsidRPr="00F32838">
        <w:rPr>
          <w:lang w:val="ro-RO"/>
        </w:rPr>
        <w:t>aplicația</w:t>
      </w:r>
      <w:r w:rsidR="00087E57" w:rsidRPr="00F32838">
        <w:rPr>
          <w:lang w:val="ro-RO"/>
        </w:rPr>
        <w:t xml:space="preserve"> </w:t>
      </w:r>
      <w:r w:rsidRPr="00F32838">
        <w:rPr>
          <w:lang w:val="ro-RO"/>
        </w:rPr>
        <w:t xml:space="preserve">face rost de parametrii globali de la server-ul de autentificare, </w:t>
      </w:r>
      <w:r w:rsidR="009360C7" w:rsidRPr="00F32838">
        <w:rPr>
          <w:lang w:val="ro-RO"/>
        </w:rPr>
        <w:t>aplicația</w:t>
      </w:r>
      <w:r w:rsidRPr="00F32838">
        <w:rPr>
          <w:lang w:val="ro-RO"/>
        </w:rPr>
        <w:t xml:space="preserve"> </w:t>
      </w:r>
      <w:r w:rsidR="009360C7">
        <w:rPr>
          <w:lang w:val="ro-RO"/>
        </w:rPr>
        <w:t>deriveaza</w:t>
      </w:r>
      <w:r w:rsidRPr="00F32838">
        <w:rPr>
          <w:lang w:val="ro-RO"/>
        </w:rPr>
        <w:t xml:space="preserve"> x folosind parola care mai apoi e folosit pentru y si trimis la server care isi face verificarile propuse si salveaza legatura dintre y si utilizator.</w:t>
      </w:r>
    </w:p>
    <w:p w14:paraId="5789669A" w14:textId="22B922AE" w:rsidR="00FF3582" w:rsidRPr="00F32838" w:rsidRDefault="003A2B51" w:rsidP="00F60AC4">
      <w:pPr>
        <w:rPr>
          <w:lang w:val="ro-RO"/>
        </w:rPr>
      </w:pPr>
      <w:r w:rsidRPr="00F32838">
        <w:rPr>
          <w:lang w:val="ro-RO"/>
        </w:rPr>
        <w:t>(DETALII DESPRE</w:t>
      </w:r>
      <w:r w:rsidR="00087E57" w:rsidRPr="00F32838">
        <w:rPr>
          <w:lang w:val="ro-RO"/>
        </w:rPr>
        <w:t xml:space="preserve"> verficare payload, aparteneta la subgroup, verificare daca e inregistrat deja</w:t>
      </w:r>
      <w:r w:rsidRPr="00F32838">
        <w:rPr>
          <w:lang w:val="ro-RO"/>
        </w:rPr>
        <w:t>)</w:t>
      </w:r>
    </w:p>
    <w:p w14:paraId="341DF16D" w14:textId="77777777" w:rsidR="00287C8E" w:rsidRPr="00F32838" w:rsidRDefault="00287C8E" w:rsidP="00F60AC4">
      <w:pPr>
        <w:rPr>
          <w:lang w:val="ro-RO"/>
        </w:rPr>
      </w:pPr>
    </w:p>
    <w:p w14:paraId="32EAE30A" w14:textId="6040E1A9" w:rsidR="00F60AC4" w:rsidRPr="00F32838" w:rsidRDefault="00F60AC4" w:rsidP="00F60AC4">
      <w:pPr>
        <w:rPr>
          <w:lang w:val="ro-RO"/>
        </w:rPr>
      </w:pPr>
      <w:r w:rsidRPr="00F32838">
        <w:rPr>
          <w:lang w:val="ro-RO"/>
        </w:rPr>
        <w:t>Slide 8 - Autentificare (faza commit)</w:t>
      </w:r>
    </w:p>
    <w:p w14:paraId="5358E4D4" w14:textId="58D5EA56" w:rsidR="00087E57" w:rsidRPr="00F32838" w:rsidRDefault="001D5196" w:rsidP="00F60AC4">
      <w:pPr>
        <w:rPr>
          <w:lang w:val="ro-RO"/>
        </w:rPr>
      </w:pPr>
      <w:r w:rsidRPr="00F32838">
        <w:rPr>
          <w:lang w:val="ro-RO"/>
        </w:rPr>
        <w:t xml:space="preserve">La autenficare, dupa introducerea credentialelor si schimbul de parametrii, aplicatia client </w:t>
      </w:r>
      <w:r w:rsidR="00F60AC4" w:rsidRPr="00F32838">
        <w:rPr>
          <w:lang w:val="ro-RO"/>
        </w:rPr>
        <w:t xml:space="preserve"> generează un nonce aleatoriu, calculează angajamentul </w:t>
      </w:r>
      <w:r w:rsidRPr="00F32838">
        <w:rPr>
          <w:lang w:val="ro-RO"/>
        </w:rPr>
        <w:t xml:space="preserve">cu el </w:t>
      </w:r>
      <w:r w:rsidR="00F60AC4" w:rsidRPr="00F32838">
        <w:rPr>
          <w:lang w:val="ro-RO"/>
        </w:rPr>
        <w:t xml:space="preserve">și îl transmite împreună cu </w:t>
      </w:r>
      <w:r w:rsidR="00087E57" w:rsidRPr="00F32838">
        <w:rPr>
          <w:lang w:val="ro-RO"/>
        </w:rPr>
        <w:t>id-ul</w:t>
      </w:r>
      <w:r w:rsidR="00F60AC4" w:rsidRPr="00F32838">
        <w:rPr>
          <w:lang w:val="ro-RO"/>
        </w:rPr>
        <w:t xml:space="preserve"> clientului. </w:t>
      </w:r>
    </w:p>
    <w:p w14:paraId="4E4A0943" w14:textId="6F8A0869" w:rsidR="00F60AC4" w:rsidRPr="00F32838" w:rsidRDefault="00F60AC4" w:rsidP="00F60AC4">
      <w:pPr>
        <w:rPr>
          <w:lang w:val="ro-RO"/>
        </w:rPr>
      </w:pPr>
      <w:r w:rsidRPr="00F32838">
        <w:rPr>
          <w:lang w:val="ro-RO"/>
        </w:rPr>
        <w:t xml:space="preserve">Serverul validează </w:t>
      </w:r>
      <w:r w:rsidR="00087E57" w:rsidRPr="00F32838">
        <w:rPr>
          <w:lang w:val="ro-RO"/>
        </w:rPr>
        <w:t>payload-ul</w:t>
      </w:r>
      <w:r w:rsidRPr="00F32838">
        <w:rPr>
          <w:lang w:val="ro-RO"/>
        </w:rPr>
        <w:t xml:space="preserve">, creează o sesiune temporară </w:t>
      </w:r>
      <w:r w:rsidR="00087E57" w:rsidRPr="00F32838">
        <w:rPr>
          <w:lang w:val="ro-RO"/>
        </w:rPr>
        <w:t>din care e creat</w:t>
      </w:r>
      <w:r w:rsidR="001D5196" w:rsidRPr="00F32838">
        <w:rPr>
          <w:lang w:val="ro-RO"/>
        </w:rPr>
        <w:t>ă</w:t>
      </w:r>
      <w:r w:rsidR="00087E57" w:rsidRPr="00F32838">
        <w:rPr>
          <w:lang w:val="ro-RO"/>
        </w:rPr>
        <w:t xml:space="preserve"> provocarea </w:t>
      </w:r>
      <w:r w:rsidRPr="00F32838">
        <w:rPr>
          <w:lang w:val="ro-RO"/>
        </w:rPr>
        <w:t xml:space="preserve">și </w:t>
      </w:r>
      <w:r w:rsidR="00087E57" w:rsidRPr="00F32838">
        <w:rPr>
          <w:lang w:val="ro-RO"/>
        </w:rPr>
        <w:t xml:space="preserve">o returnează </w:t>
      </w:r>
      <w:r w:rsidRPr="00F32838">
        <w:rPr>
          <w:lang w:val="ro-RO"/>
        </w:rPr>
        <w:t xml:space="preserve">împreună cu </w:t>
      </w:r>
      <w:r w:rsidR="00087E57" w:rsidRPr="00F32838">
        <w:rPr>
          <w:lang w:val="ro-RO"/>
        </w:rPr>
        <w:t>session id</w:t>
      </w:r>
      <w:r w:rsidRPr="00F32838">
        <w:rPr>
          <w:lang w:val="ro-RO"/>
        </w:rPr>
        <w:t>.</w:t>
      </w:r>
    </w:p>
    <w:p w14:paraId="48F148D2" w14:textId="2A8E9583" w:rsidR="00582DEB" w:rsidRPr="00F32838" w:rsidRDefault="00582DEB" w:rsidP="00582DEB">
      <w:pPr>
        <w:rPr>
          <w:lang w:val="ro-RO"/>
        </w:rPr>
      </w:pPr>
      <w:r w:rsidRPr="00F32838">
        <w:rPr>
          <w:lang w:val="ro-RO"/>
        </w:rPr>
        <w:t>(DETALII DESPRE hash e shake-256 )</w:t>
      </w:r>
    </w:p>
    <w:p w14:paraId="095232C6" w14:textId="77777777" w:rsidR="00F60AC4" w:rsidRPr="00F32838" w:rsidRDefault="00F60AC4" w:rsidP="00F60AC4">
      <w:pPr>
        <w:rPr>
          <w:lang w:val="ro-RO"/>
        </w:rPr>
      </w:pPr>
    </w:p>
    <w:p w14:paraId="31728AD5" w14:textId="77777777" w:rsidR="00F60AC4" w:rsidRPr="00F32838" w:rsidRDefault="00F60AC4" w:rsidP="00F60AC4">
      <w:pPr>
        <w:rPr>
          <w:lang w:val="ro-RO"/>
        </w:rPr>
      </w:pPr>
      <w:r w:rsidRPr="00F32838">
        <w:rPr>
          <w:lang w:val="ro-RO"/>
        </w:rPr>
        <w:t>Slide 9 - Autentificare (faza verify)</w:t>
      </w:r>
    </w:p>
    <w:p w14:paraId="74061373" w14:textId="41189A07" w:rsidR="00F60AC4" w:rsidRPr="00F32838" w:rsidRDefault="009360C7" w:rsidP="00F60AC4">
      <w:pPr>
        <w:rPr>
          <w:lang w:val="ro-RO"/>
        </w:rPr>
      </w:pPr>
      <w:r>
        <w:rPr>
          <w:lang w:val="ro-RO"/>
        </w:rPr>
        <w:t>Mai departe</w:t>
      </w:r>
      <w:r w:rsidR="001D5196" w:rsidRPr="00F32838">
        <w:rPr>
          <w:lang w:val="ro-RO"/>
        </w:rPr>
        <w:t xml:space="preserve">, in faza de verify </w:t>
      </w:r>
      <w:r w:rsidR="008D309A">
        <w:rPr>
          <w:lang w:val="ro-RO"/>
        </w:rPr>
        <w:t xml:space="preserve">se </w:t>
      </w:r>
      <w:r w:rsidR="00F60AC4" w:rsidRPr="00F32838">
        <w:rPr>
          <w:lang w:val="ro-RO"/>
        </w:rPr>
        <w:t xml:space="preserve">calculează </w:t>
      </w:r>
      <w:r w:rsidR="001D5196" w:rsidRPr="00F32838">
        <w:rPr>
          <w:lang w:val="ro-RO"/>
        </w:rPr>
        <w:t xml:space="preserve">solutia folosindu-se de parametrul derivat, </w:t>
      </w:r>
      <w:r w:rsidR="00F60AC4" w:rsidRPr="00F32838">
        <w:rPr>
          <w:lang w:val="ro-RO"/>
        </w:rPr>
        <w:t xml:space="preserve">și îl transmite </w:t>
      </w:r>
      <w:r w:rsidR="001D5196" w:rsidRPr="00F32838">
        <w:rPr>
          <w:lang w:val="ro-RO"/>
        </w:rPr>
        <w:t>ca raspuns la provocare</w:t>
      </w:r>
      <w:r w:rsidR="00F60AC4" w:rsidRPr="00F32838">
        <w:rPr>
          <w:lang w:val="ro-RO"/>
        </w:rPr>
        <w:t xml:space="preserve">. </w:t>
      </w:r>
      <w:r w:rsidR="001D5196" w:rsidRPr="00F32838">
        <w:rPr>
          <w:lang w:val="ro-RO"/>
        </w:rPr>
        <w:t xml:space="preserve">Se face egalitatea finala si daca e corecta, atunci se </w:t>
      </w:r>
      <w:r w:rsidR="00287C8E" w:rsidRPr="00F32838">
        <w:rPr>
          <w:lang w:val="ro-RO"/>
        </w:rPr>
        <w:t>raspunde cu token</w:t>
      </w:r>
    </w:p>
    <w:p w14:paraId="28251E7C" w14:textId="77777777" w:rsidR="00F60AC4" w:rsidRPr="00F32838" w:rsidRDefault="00F60AC4" w:rsidP="00F60AC4">
      <w:pPr>
        <w:rPr>
          <w:lang w:val="ro-RO"/>
        </w:rPr>
      </w:pPr>
    </w:p>
    <w:p w14:paraId="330F50B1" w14:textId="77777777" w:rsidR="00F60AC4" w:rsidRPr="00F32838" w:rsidRDefault="00F60AC4" w:rsidP="00F60AC4">
      <w:pPr>
        <w:rPr>
          <w:lang w:val="ro-RO"/>
        </w:rPr>
      </w:pPr>
      <w:r w:rsidRPr="00F32838">
        <w:rPr>
          <w:lang w:val="ro-RO"/>
        </w:rPr>
        <w:t>Slide 10 - Consum token</w:t>
      </w:r>
    </w:p>
    <w:p w14:paraId="3F217C44" w14:textId="7D5FD37A" w:rsidR="00287C8E" w:rsidRPr="00F32838" w:rsidRDefault="00287C8E" w:rsidP="00287C8E">
      <w:pPr>
        <w:rPr>
          <w:lang w:val="ro-RO"/>
        </w:rPr>
      </w:pPr>
      <w:r w:rsidRPr="00F32838">
        <w:rPr>
          <w:lang w:val="ro-RO"/>
        </w:rPr>
        <w:t>Pe care, aplicatia il poate folosi ca sa acceseze resurse protejate de la serverul de resurse.</w:t>
      </w:r>
    </w:p>
    <w:p w14:paraId="505676F1" w14:textId="77777777" w:rsidR="000B02B0" w:rsidRPr="00F32838" w:rsidRDefault="000B02B0" w:rsidP="00F60AC4">
      <w:pPr>
        <w:rPr>
          <w:lang w:val="ro-RO"/>
        </w:rPr>
      </w:pPr>
    </w:p>
    <w:p w14:paraId="5DB3B43A" w14:textId="77777777" w:rsidR="00F60AC4" w:rsidRPr="00F32838" w:rsidRDefault="00F60AC4" w:rsidP="00F60AC4">
      <w:pPr>
        <w:rPr>
          <w:lang w:val="ro-RO"/>
        </w:rPr>
      </w:pPr>
      <w:r w:rsidRPr="00F32838">
        <w:rPr>
          <w:lang w:val="ro-RO"/>
        </w:rPr>
        <w:t>Slide 11 - Proprietăți de securitate</w:t>
      </w:r>
    </w:p>
    <w:p w14:paraId="4891F5C8" w14:textId="14917EAF" w:rsidR="000F28AF" w:rsidRPr="00F32838" w:rsidRDefault="000F28AF" w:rsidP="00F60AC4">
      <w:pPr>
        <w:rPr>
          <w:lang w:val="ro-RO"/>
        </w:rPr>
      </w:pPr>
      <w:r w:rsidRPr="00F32838">
        <w:rPr>
          <w:lang w:val="ro-RO"/>
        </w:rPr>
        <w:t>In urma implementarii putem vedea ca s</w:t>
      </w:r>
      <w:r w:rsidR="00F60AC4" w:rsidRPr="00F32838">
        <w:rPr>
          <w:lang w:val="ro-RO"/>
        </w:rPr>
        <w:t xml:space="preserve">erverul nu stochează niciun secret partajat, reținând doar cheia publică y, ceea </w:t>
      </w:r>
      <w:r w:rsidRPr="00F32838">
        <w:rPr>
          <w:lang w:val="ro-RO"/>
        </w:rPr>
        <w:t xml:space="preserve">reduce </w:t>
      </w:r>
      <w:r w:rsidR="00F60AC4" w:rsidRPr="00F32838">
        <w:rPr>
          <w:lang w:val="ro-RO"/>
        </w:rPr>
        <w:t>breșele de date</w:t>
      </w:r>
      <w:r w:rsidR="00997985" w:rsidRPr="00F32838">
        <w:rPr>
          <w:lang w:val="ro-RO"/>
        </w:rPr>
        <w:t>, la problema logaritmului discret</w:t>
      </w:r>
      <w:r w:rsidR="00F60AC4" w:rsidRPr="00F32838">
        <w:rPr>
          <w:lang w:val="ro-RO"/>
        </w:rPr>
        <w:t xml:space="preserve"> </w:t>
      </w:r>
    </w:p>
    <w:p w14:paraId="6E4DAD69" w14:textId="28A0E65E" w:rsidR="00F60AC4" w:rsidRPr="00F32838" w:rsidRDefault="000F28AF" w:rsidP="00F60AC4">
      <w:pPr>
        <w:rPr>
          <w:lang w:val="ro-RO"/>
        </w:rPr>
      </w:pPr>
      <w:r w:rsidRPr="00F32838">
        <w:rPr>
          <w:lang w:val="ro-RO"/>
        </w:rPr>
        <w:t xml:space="preserve">Valorile t,c si s sunt efemere </w:t>
      </w:r>
      <w:r w:rsidR="00F60AC4" w:rsidRPr="00F32838">
        <w:rPr>
          <w:lang w:val="ro-RO"/>
        </w:rPr>
        <w:t>, prevenind atacurile de tip replay</w:t>
      </w:r>
      <w:r w:rsidRPr="00F32838">
        <w:rPr>
          <w:lang w:val="ro-RO"/>
        </w:rPr>
        <w:t xml:space="preserve"> si prin faptul ca r si x nu sunt transmise, face interceptarea nula si reduce reusita unor decriptari ulterioare</w:t>
      </w:r>
    </w:p>
    <w:p w14:paraId="4E6EBD0F" w14:textId="77777777" w:rsidR="00F60AC4" w:rsidRPr="00F32838" w:rsidRDefault="00F60AC4" w:rsidP="00F60AC4">
      <w:pPr>
        <w:rPr>
          <w:lang w:val="ro-RO"/>
        </w:rPr>
      </w:pPr>
    </w:p>
    <w:p w14:paraId="0957D76C" w14:textId="77777777" w:rsidR="00F60AC4" w:rsidRPr="00F32838" w:rsidRDefault="00F60AC4" w:rsidP="00F60AC4">
      <w:pPr>
        <w:rPr>
          <w:lang w:val="ro-RO"/>
        </w:rPr>
      </w:pPr>
      <w:r w:rsidRPr="00F32838">
        <w:rPr>
          <w:lang w:val="ro-RO"/>
        </w:rPr>
        <w:t>Slide 12 - Validare și testare</w:t>
      </w:r>
    </w:p>
    <w:p w14:paraId="031C17B9" w14:textId="6252A535" w:rsidR="00854688" w:rsidRPr="00F32838" w:rsidRDefault="00F60AC4" w:rsidP="00F60AC4">
      <w:pPr>
        <w:rPr>
          <w:lang w:val="ro-RO"/>
        </w:rPr>
      </w:pPr>
      <w:r w:rsidRPr="00F32838">
        <w:rPr>
          <w:lang w:val="ro-RO"/>
        </w:rPr>
        <w:t xml:space="preserve">Validarea acoperă 49 de </w:t>
      </w:r>
      <w:r w:rsidR="009F744C">
        <w:rPr>
          <w:lang w:val="ro-RO"/>
        </w:rPr>
        <w:t>teste</w:t>
      </w:r>
      <w:r w:rsidRPr="00F32838">
        <w:rPr>
          <w:lang w:val="ro-RO"/>
        </w:rPr>
        <w:t xml:space="preserve">, toate cu rată de succes 100%, </w:t>
      </w:r>
      <w:r w:rsidR="00854688" w:rsidRPr="00F32838">
        <w:rPr>
          <w:lang w:val="ro-RO"/>
        </w:rPr>
        <w:t>unde</w:t>
      </w:r>
    </w:p>
    <w:p w14:paraId="5C284143" w14:textId="300689E2" w:rsidR="00854688" w:rsidRPr="00F32838" w:rsidRDefault="00F60AC4" w:rsidP="00F60AC4">
      <w:pPr>
        <w:rPr>
          <w:lang w:val="ro-RO"/>
        </w:rPr>
      </w:pPr>
      <w:r w:rsidRPr="00F32838">
        <w:rPr>
          <w:lang w:val="ro-RO"/>
        </w:rPr>
        <w:t xml:space="preserve">5 teste pozitive verifică </w:t>
      </w:r>
      <w:r w:rsidR="00854688" w:rsidRPr="00F32838">
        <w:rPr>
          <w:lang w:val="ro-RO"/>
        </w:rPr>
        <w:t>happy paths</w:t>
      </w:r>
      <w:r w:rsidR="009360C7">
        <w:rPr>
          <w:lang w:val="ro-RO"/>
        </w:rPr>
        <w:t xml:space="preserve"> de autentificare/inregistrare</w:t>
      </w:r>
      <w:r w:rsidR="00854688" w:rsidRPr="00F32838">
        <w:rPr>
          <w:lang w:val="ro-RO"/>
        </w:rPr>
        <w:t xml:space="preserve">, </w:t>
      </w:r>
      <w:r w:rsidRPr="00F32838">
        <w:rPr>
          <w:lang w:val="ro-RO"/>
        </w:rPr>
        <w:t>absența parole</w:t>
      </w:r>
      <w:r w:rsidR="009F744C">
        <w:rPr>
          <w:lang w:val="ro-RO"/>
        </w:rPr>
        <w:t>i hashuite/criptate</w:t>
      </w:r>
      <w:r w:rsidRPr="00F32838">
        <w:rPr>
          <w:lang w:val="ro-RO"/>
        </w:rPr>
        <w:t xml:space="preserve"> în baza de date, funcționarea multi-user simultană; </w:t>
      </w:r>
    </w:p>
    <w:p w14:paraId="2D4BC3C6" w14:textId="0F72F7ED" w:rsidR="00854688" w:rsidRPr="00F32838" w:rsidRDefault="00F60AC4" w:rsidP="00F60AC4">
      <w:pPr>
        <w:rPr>
          <w:lang w:val="ro-RO"/>
        </w:rPr>
      </w:pPr>
      <w:r w:rsidRPr="00F32838">
        <w:rPr>
          <w:lang w:val="ro-RO"/>
        </w:rPr>
        <w:t>5 teste negative care acoperă autentificarea cu parolă greșită, replay, expirarea sesiunii, commit</w:t>
      </w:r>
      <w:r w:rsidR="00854688" w:rsidRPr="00F32838">
        <w:rPr>
          <w:lang w:val="ro-RO"/>
        </w:rPr>
        <w:t>uri</w:t>
      </w:r>
      <w:r w:rsidRPr="00F32838">
        <w:rPr>
          <w:lang w:val="ro-RO"/>
        </w:rPr>
        <w:t xml:space="preserve"> </w:t>
      </w:r>
      <w:r w:rsidR="00854688" w:rsidRPr="00F32838">
        <w:rPr>
          <w:lang w:val="ro-RO"/>
        </w:rPr>
        <w:t>duplicate</w:t>
      </w:r>
      <w:r w:rsidRPr="00F32838">
        <w:rPr>
          <w:lang w:val="ro-RO"/>
        </w:rPr>
        <w:t xml:space="preserve"> și înregistrarea duplicată;</w:t>
      </w:r>
    </w:p>
    <w:p w14:paraId="55C644D9" w14:textId="489DF040" w:rsidR="00854688" w:rsidRPr="00F32838" w:rsidRDefault="00F60AC4" w:rsidP="00F60AC4">
      <w:pPr>
        <w:rPr>
          <w:lang w:val="ro-RO"/>
        </w:rPr>
      </w:pPr>
      <w:r w:rsidRPr="00F32838">
        <w:rPr>
          <w:lang w:val="ro-RO"/>
        </w:rPr>
        <w:t xml:space="preserve">31 de cazuri limită care testează valori în afara Z_Q, valori triviale pentru y și t, tipuri de date neconforme precum float, string sau null, și absența antetului X-Auth-Session; </w:t>
      </w:r>
    </w:p>
    <w:p w14:paraId="56F36024" w14:textId="27F08E5D" w:rsidR="00F60AC4" w:rsidRPr="00F32838" w:rsidRDefault="00F60AC4" w:rsidP="00F60AC4">
      <w:pPr>
        <w:rPr>
          <w:lang w:val="ro-RO"/>
        </w:rPr>
      </w:pPr>
      <w:r w:rsidRPr="00F32838">
        <w:rPr>
          <w:lang w:val="ro-RO"/>
        </w:rPr>
        <w:t xml:space="preserve">8 teste de securitate care validează falsificarea </w:t>
      </w:r>
      <w:r w:rsidR="009F744C">
        <w:rPr>
          <w:lang w:val="ro-RO"/>
        </w:rPr>
        <w:t xml:space="preserve">y </w:t>
      </w:r>
      <w:r w:rsidRPr="00F32838">
        <w:rPr>
          <w:lang w:val="ro-RO"/>
        </w:rPr>
        <w:t>fără cheie privată, erori off-by-one, izolarea sesiunilor și autentificarea cu cheia publică furată.</w:t>
      </w:r>
    </w:p>
    <w:p w14:paraId="51BC303A" w14:textId="77777777" w:rsidR="00F60AC4" w:rsidRPr="00F32838" w:rsidRDefault="00F60AC4" w:rsidP="00F60AC4">
      <w:pPr>
        <w:rPr>
          <w:lang w:val="ro-RO"/>
        </w:rPr>
      </w:pPr>
    </w:p>
    <w:p w14:paraId="17F3FA8B" w14:textId="4714BC6C" w:rsidR="00A31CC5" w:rsidRPr="00F32838" w:rsidRDefault="00A31CC5" w:rsidP="00F60AC4">
      <w:pPr>
        <w:rPr>
          <w:lang w:val="ro-RO"/>
        </w:rPr>
      </w:pPr>
      <w:r w:rsidRPr="00F32838">
        <w:rPr>
          <w:lang w:val="ro-RO"/>
        </w:rPr>
        <w:t xml:space="preserve">Din cateva simulari de atacuri vedem ca </w:t>
      </w:r>
    </w:p>
    <w:p w14:paraId="24731DAF" w14:textId="3BE0FE59" w:rsidR="00A31CC5" w:rsidRPr="00F32838" w:rsidRDefault="00A31CC5" w:rsidP="00F60AC4">
      <w:pPr>
        <w:rPr>
          <w:lang w:val="ro-RO"/>
        </w:rPr>
      </w:pPr>
      <w:r w:rsidRPr="00F32838">
        <w:rPr>
          <w:lang w:val="ro-RO"/>
        </w:rPr>
        <w:t>Din 10k de cereri nu au fost coliziuni pe c</w:t>
      </w:r>
    </w:p>
    <w:p w14:paraId="1B83BD8C" w14:textId="5AE87ECA" w:rsidR="00A31CC5" w:rsidRPr="00F32838" w:rsidRDefault="00F60AC4" w:rsidP="00F60AC4">
      <w:pPr>
        <w:rPr>
          <w:lang w:val="ro-RO"/>
        </w:rPr>
      </w:pPr>
      <w:r w:rsidRPr="00F32838">
        <w:rPr>
          <w:lang w:val="ro-RO"/>
        </w:rPr>
        <w:t xml:space="preserve">injectarea de parametri slabi cu P=23, Q=11, G=4 respinsă prin HTTP 422 pentru subgrup invalid; </w:t>
      </w:r>
    </w:p>
    <w:p w14:paraId="58A07334" w14:textId="031AEFFA" w:rsidR="00A31CC5" w:rsidRPr="00F32838" w:rsidRDefault="00F60AC4" w:rsidP="00F60AC4">
      <w:pPr>
        <w:rPr>
          <w:lang w:val="ro-RO"/>
        </w:rPr>
      </w:pPr>
      <w:r w:rsidRPr="00F32838">
        <w:rPr>
          <w:lang w:val="ro-RO"/>
        </w:rPr>
        <w:t xml:space="preserve">replay cross-sesiune </w:t>
      </w:r>
      <w:r w:rsidR="00A31CC5" w:rsidRPr="00F32838">
        <w:rPr>
          <w:lang w:val="ro-RO"/>
        </w:rPr>
        <w:t>ajunge sa fie respins datorita valorilor efemere</w:t>
      </w:r>
    </w:p>
    <w:p w14:paraId="615C6FCA" w14:textId="62493D32" w:rsidR="00F60AC4" w:rsidRPr="00F32838" w:rsidRDefault="00A31CC5" w:rsidP="00F60AC4">
      <w:pPr>
        <w:rPr>
          <w:lang w:val="ro-RO"/>
        </w:rPr>
      </w:pPr>
      <w:r w:rsidRPr="00F32838">
        <w:rPr>
          <w:lang w:val="ro-RO"/>
        </w:rPr>
        <w:t>un brute force devine nefezabil dupa o cheie de 64 de biti</w:t>
      </w:r>
    </w:p>
    <w:p w14:paraId="3B0A3E00" w14:textId="77777777" w:rsidR="00A31CC5" w:rsidRPr="00F32838" w:rsidRDefault="00A31CC5" w:rsidP="00F60AC4">
      <w:pPr>
        <w:rPr>
          <w:lang w:val="ro-RO"/>
        </w:rPr>
      </w:pPr>
    </w:p>
    <w:p w14:paraId="2D839F8B" w14:textId="0E6102EA" w:rsidR="00A11AAD" w:rsidRPr="00F32838" w:rsidRDefault="00F60AC4" w:rsidP="00F60AC4">
      <w:pPr>
        <w:rPr>
          <w:lang w:val="ro-RO"/>
        </w:rPr>
      </w:pPr>
      <w:r w:rsidRPr="00F32838">
        <w:rPr>
          <w:lang w:val="ro-RO"/>
        </w:rPr>
        <w:t>Slide 13 - Evaluarea performanței</w:t>
      </w:r>
    </w:p>
    <w:p w14:paraId="4B931C78" w14:textId="67C80EEE" w:rsidR="00516D97" w:rsidRPr="00F32838" w:rsidRDefault="00516D97" w:rsidP="00F60AC4">
      <w:pPr>
        <w:rPr>
          <w:lang w:val="ro-RO"/>
        </w:rPr>
      </w:pPr>
      <w:r w:rsidRPr="00F32838">
        <w:rPr>
          <w:lang w:val="ro-RO"/>
        </w:rPr>
        <w:t xml:space="preserve">Pentru implementare s-a folosit Un P de 2048 avand in </w:t>
      </w:r>
      <w:r w:rsidR="009360C7">
        <w:rPr>
          <w:lang w:val="ro-RO"/>
        </w:rPr>
        <w:t>v</w:t>
      </w:r>
      <w:r w:rsidRPr="00F32838">
        <w:rPr>
          <w:lang w:val="ro-RO"/>
        </w:rPr>
        <w:t>edere recomanda</w:t>
      </w:r>
      <w:r w:rsidR="001E4EAB" w:rsidRPr="00F32838">
        <w:rPr>
          <w:lang w:val="ro-RO"/>
        </w:rPr>
        <w:t>rea NIST</w:t>
      </w:r>
    </w:p>
    <w:p w14:paraId="009CB9A4" w14:textId="54337B56" w:rsidR="00A11AAD" w:rsidRPr="00F32838" w:rsidRDefault="001E4EAB" w:rsidP="00F60AC4">
      <w:pPr>
        <w:rPr>
          <w:lang w:val="ro-RO"/>
        </w:rPr>
      </w:pPr>
      <w:r w:rsidRPr="00F32838">
        <w:rPr>
          <w:lang w:val="ro-RO"/>
        </w:rPr>
        <w:t>De aceea putem</w:t>
      </w:r>
      <w:r w:rsidR="00A11AAD" w:rsidRPr="00F32838">
        <w:rPr>
          <w:lang w:val="ro-RO"/>
        </w:rPr>
        <w:t xml:space="preserve"> observ</w:t>
      </w:r>
      <w:r w:rsidR="009360C7">
        <w:rPr>
          <w:lang w:val="ro-RO"/>
        </w:rPr>
        <w:t>a</w:t>
      </w:r>
      <w:r w:rsidR="00A11AAD" w:rsidRPr="00F32838">
        <w:rPr>
          <w:lang w:val="ro-RO"/>
        </w:rPr>
        <w:t xml:space="preserve"> că din operatiile protocolului cele ce include exponentiere modular</w:t>
      </w:r>
      <w:r w:rsidR="009360C7">
        <w:rPr>
          <w:lang w:val="ro-RO"/>
        </w:rPr>
        <w:t>ă</w:t>
      </w:r>
      <w:r w:rsidR="00A11AAD" w:rsidRPr="00F32838">
        <w:rPr>
          <w:lang w:val="ro-RO"/>
        </w:rPr>
        <w:t xml:space="preserve"> sunt cele cu un factor de </w:t>
      </w:r>
      <w:r w:rsidR="009360C7">
        <w:rPr>
          <w:lang w:val="ro-RO"/>
        </w:rPr>
        <w:t>timp</w:t>
      </w:r>
      <w:r w:rsidR="00A11AAD" w:rsidRPr="00F32838">
        <w:rPr>
          <w:lang w:val="ro-RO"/>
        </w:rPr>
        <w:t xml:space="preserve"> dominant, </w:t>
      </w:r>
      <w:r w:rsidR="009360C7" w:rsidRPr="00F32838">
        <w:rPr>
          <w:lang w:val="ro-RO"/>
        </w:rPr>
        <w:t>operația</w:t>
      </w:r>
      <w:r w:rsidR="00A11AAD" w:rsidRPr="00F32838">
        <w:rPr>
          <w:lang w:val="ro-RO"/>
        </w:rPr>
        <w:t xml:space="preserve"> de validare </w:t>
      </w:r>
      <w:r w:rsidR="009360C7" w:rsidRPr="00F32838">
        <w:rPr>
          <w:lang w:val="ro-RO"/>
        </w:rPr>
        <w:t>având</w:t>
      </w:r>
      <w:r w:rsidR="00A11AAD" w:rsidRPr="00F32838">
        <w:rPr>
          <w:lang w:val="ro-RO"/>
        </w:rPr>
        <w:t xml:space="preserve"> cea mai mare latenta</w:t>
      </w:r>
      <w:r w:rsidRPr="00F32838">
        <w:rPr>
          <w:lang w:val="ro-RO"/>
        </w:rPr>
        <w:t xml:space="preserve"> </w:t>
      </w:r>
      <w:r w:rsidR="006E60CA" w:rsidRPr="00F32838">
        <w:rPr>
          <w:lang w:val="ro-RO"/>
        </w:rPr>
        <w:t xml:space="preserve">deoarece are 2 </w:t>
      </w:r>
      <w:r w:rsidR="009360C7" w:rsidRPr="00F32838">
        <w:rPr>
          <w:lang w:val="ro-RO"/>
        </w:rPr>
        <w:t>exponențieri</w:t>
      </w:r>
    </w:p>
    <w:p w14:paraId="067D7AFA" w14:textId="77777777" w:rsidR="00A11AAD" w:rsidRPr="00F32838" w:rsidRDefault="00A11AAD" w:rsidP="00F60AC4">
      <w:pPr>
        <w:rPr>
          <w:lang w:val="ro-RO"/>
        </w:rPr>
      </w:pPr>
    </w:p>
    <w:p w14:paraId="2EECEFC7" w14:textId="3AB97C29" w:rsidR="00A11AAD" w:rsidRPr="00F32838" w:rsidRDefault="00F60AC4" w:rsidP="00A11AAD">
      <w:pPr>
        <w:rPr>
          <w:lang w:val="ro-RO"/>
        </w:rPr>
      </w:pPr>
      <w:r w:rsidRPr="00F32838">
        <w:rPr>
          <w:lang w:val="ro-RO"/>
        </w:rPr>
        <w:t>Slide 14 - Comparație OAuth față de ZKP</w:t>
      </w:r>
    </w:p>
    <w:p w14:paraId="3939A843" w14:textId="082CE14C" w:rsidR="00516D97" w:rsidRPr="00F32838" w:rsidRDefault="00516D97" w:rsidP="00A11AAD">
      <w:pPr>
        <w:rPr>
          <w:lang w:val="ro-RO"/>
        </w:rPr>
      </w:pPr>
      <w:r w:rsidRPr="00F32838">
        <w:rPr>
          <w:lang w:val="ro-RO"/>
        </w:rPr>
        <w:t xml:space="preserve">Daca e sa comparam cu un protocol standard Oauth 2.0, </w:t>
      </w:r>
      <w:r w:rsidR="009F744C">
        <w:rPr>
          <w:lang w:val="ro-RO"/>
        </w:rPr>
        <w:t xml:space="preserve">vedem </w:t>
      </w:r>
      <w:r w:rsidRPr="00F32838">
        <w:rPr>
          <w:lang w:val="ro-RO"/>
        </w:rPr>
        <w:t xml:space="preserve">cel mai mare minus al protocolului si anume latenta </w:t>
      </w:r>
    </w:p>
    <w:p w14:paraId="61258019" w14:textId="74DE8747" w:rsidR="00A11AAD" w:rsidRPr="00F32838" w:rsidRDefault="001E4EAB" w:rsidP="00A11AAD">
      <w:pPr>
        <w:rPr>
          <w:lang w:val="ro-RO"/>
        </w:rPr>
      </w:pPr>
      <w:r w:rsidRPr="00F32838">
        <w:rPr>
          <w:lang w:val="ro-RO"/>
        </w:rPr>
        <w:t xml:space="preserve">In primul tabel avem </w:t>
      </w:r>
      <w:r w:rsidR="00C92C69" w:rsidRPr="00F32838">
        <w:rPr>
          <w:lang w:val="ro-RO"/>
        </w:rPr>
        <w:t>măsurători</w:t>
      </w:r>
      <w:r w:rsidRPr="00F32838">
        <w:rPr>
          <w:lang w:val="ro-RO"/>
        </w:rPr>
        <w:t xml:space="preserve"> ale latentei pentru mai multe </w:t>
      </w:r>
      <w:r w:rsidR="00C92C69" w:rsidRPr="00F32838">
        <w:rPr>
          <w:lang w:val="ro-RO"/>
        </w:rPr>
        <w:t>implementări</w:t>
      </w:r>
      <w:r w:rsidRPr="00F32838">
        <w:rPr>
          <w:lang w:val="ro-RO"/>
        </w:rPr>
        <w:t xml:space="preserve"> de protocoale de autentificare, prima ar fi schnorr cu calcule </w:t>
      </w:r>
      <w:r w:rsidR="00C92C69" w:rsidRPr="00F32838">
        <w:rPr>
          <w:lang w:val="ro-RO"/>
        </w:rPr>
        <w:t>exponențiale</w:t>
      </w:r>
      <w:r w:rsidRPr="00F32838">
        <w:rPr>
          <w:lang w:val="ro-RO"/>
        </w:rPr>
        <w:t xml:space="preserve"> </w:t>
      </w:r>
      <w:r w:rsidR="00C92C69" w:rsidRPr="00F32838">
        <w:rPr>
          <w:lang w:val="ro-RO"/>
        </w:rPr>
        <w:t>având</w:t>
      </w:r>
      <w:r w:rsidRPr="00F32838">
        <w:rPr>
          <w:lang w:val="ro-RO"/>
        </w:rPr>
        <w:t xml:space="preserve"> o medie de 64 ms, mai jos avem </w:t>
      </w:r>
      <w:r w:rsidR="00C92C69" w:rsidRPr="00F32838">
        <w:rPr>
          <w:lang w:val="ro-RO"/>
        </w:rPr>
        <w:t>implementări</w:t>
      </w:r>
      <w:r w:rsidRPr="00F32838">
        <w:rPr>
          <w:lang w:val="ro-RO"/>
        </w:rPr>
        <w:t xml:space="preserve"> de oauth2.0 simplu si cu pixy unde avem 2 ms pe autentificare si ultima e o </w:t>
      </w:r>
      <w:r w:rsidR="00C92C69" w:rsidRPr="00F32838">
        <w:rPr>
          <w:lang w:val="ro-RO"/>
        </w:rPr>
        <w:t>librărie</w:t>
      </w:r>
      <w:r w:rsidRPr="00F32838">
        <w:rPr>
          <w:lang w:val="ro-RO"/>
        </w:rPr>
        <w:t xml:space="preserve"> folosita pentru oauth2.0 cu 0.8 ms per autentificare</w:t>
      </w:r>
    </w:p>
    <w:p w14:paraId="57F1E825" w14:textId="0F65B2C7" w:rsidR="00F60AC4" w:rsidRPr="00F32838" w:rsidRDefault="00A11AAD" w:rsidP="00F60AC4">
      <w:pPr>
        <w:rPr>
          <w:lang w:val="ro-RO"/>
        </w:rPr>
      </w:pPr>
      <w:r w:rsidRPr="00F32838">
        <w:rPr>
          <w:lang w:val="ro-RO"/>
        </w:rPr>
        <w:t xml:space="preserve">În testele de debit concurent realizate cu Locust pe 8 </w:t>
      </w:r>
      <w:r w:rsidR="007B4E06" w:rsidRPr="00F32838">
        <w:rPr>
          <w:lang w:val="ro-RO"/>
        </w:rPr>
        <w:t>theaduri</w:t>
      </w:r>
      <w:r w:rsidRPr="00F32838">
        <w:rPr>
          <w:lang w:val="ro-RO"/>
        </w:rPr>
        <w:t xml:space="preserve"> timp de 60 de secunde, </w:t>
      </w:r>
      <w:r w:rsidR="001E4EAB" w:rsidRPr="00F32838">
        <w:rPr>
          <w:lang w:val="ro-RO"/>
        </w:rPr>
        <w:t xml:space="preserve">pentru schnorr putem vedea 19 cereri pe sec pentru 10 utilizatori </w:t>
      </w:r>
      <w:r w:rsidR="006D6FD0" w:rsidRPr="00F32838">
        <w:rPr>
          <w:lang w:val="ro-RO"/>
        </w:rPr>
        <w:t>concurenți</w:t>
      </w:r>
      <w:r w:rsidR="001E4EAB" w:rsidRPr="00F32838">
        <w:rPr>
          <w:lang w:val="ro-RO"/>
        </w:rPr>
        <w:t xml:space="preserve"> si 17 cereri pentru 100 utilizatori pe </w:t>
      </w:r>
      <w:r w:rsidR="006D6FD0" w:rsidRPr="00F32838">
        <w:rPr>
          <w:lang w:val="ro-RO"/>
        </w:rPr>
        <w:t>când</w:t>
      </w:r>
      <w:r w:rsidR="001E4EAB" w:rsidRPr="00F32838">
        <w:rPr>
          <w:lang w:val="ro-RO"/>
        </w:rPr>
        <w:t xml:space="preserve"> oauth2.0</w:t>
      </w:r>
      <w:r w:rsidR="007B4E06" w:rsidRPr="00F32838">
        <w:rPr>
          <w:lang w:val="ro-RO"/>
        </w:rPr>
        <w:t xml:space="preserve"> are intre 440 si 500</w:t>
      </w:r>
    </w:p>
    <w:p w14:paraId="0F42F7DF" w14:textId="2214356F" w:rsidR="007B4E06" w:rsidRPr="00F32838" w:rsidRDefault="007B4E06" w:rsidP="00F60AC4">
      <w:pPr>
        <w:rPr>
          <w:lang w:val="ro-RO"/>
        </w:rPr>
      </w:pPr>
      <w:r w:rsidRPr="00F32838">
        <w:rPr>
          <w:lang w:val="ro-RO"/>
        </w:rPr>
        <w:t xml:space="preserve">Evident, astea nu sunt comparatii tocmai </w:t>
      </w:r>
      <w:r w:rsidR="00F32838" w:rsidRPr="00F32838">
        <w:rPr>
          <w:lang w:val="ro-RO"/>
        </w:rPr>
        <w:t>echivalente</w:t>
      </w:r>
      <w:r w:rsidRPr="00F32838">
        <w:rPr>
          <w:lang w:val="ro-RO"/>
        </w:rPr>
        <w:t xml:space="preserve"> avand in vedere calculele pe care le face schnorr si pe care le fac protcoalele oauth</w:t>
      </w:r>
    </w:p>
    <w:p w14:paraId="31155030" w14:textId="77777777" w:rsidR="00521897" w:rsidRPr="00F32838" w:rsidRDefault="00521897" w:rsidP="00F60AC4">
      <w:pPr>
        <w:rPr>
          <w:lang w:val="ro-RO"/>
        </w:rPr>
      </w:pPr>
    </w:p>
    <w:p w14:paraId="7663C10F" w14:textId="77777777" w:rsidR="00F60AC4" w:rsidRPr="00F32838" w:rsidRDefault="00F60AC4" w:rsidP="00F60AC4">
      <w:pPr>
        <w:rPr>
          <w:lang w:val="ro-RO"/>
        </w:rPr>
      </w:pPr>
      <w:r w:rsidRPr="00F32838">
        <w:rPr>
          <w:lang w:val="ro-RO"/>
        </w:rPr>
        <w:t>Slide 15 - Comparație cu protocoalele SRP și zk-SNARK</w:t>
      </w:r>
    </w:p>
    <w:p w14:paraId="6BF252AF" w14:textId="644636AA" w:rsidR="00F60AC4" w:rsidRPr="00F32838" w:rsidRDefault="006D6FD0" w:rsidP="00F60AC4">
      <w:pPr>
        <w:rPr>
          <w:lang w:val="ro-RO"/>
        </w:rPr>
      </w:pPr>
      <w:r w:rsidRPr="00F32838">
        <w:rPr>
          <w:lang w:val="ro-RO"/>
        </w:rPr>
        <w:lastRenderedPageBreak/>
        <w:t>Așa</w:t>
      </w:r>
      <w:r w:rsidR="007B4E06" w:rsidRPr="00F32838">
        <w:rPr>
          <w:lang w:val="ro-RO"/>
        </w:rPr>
        <w:t xml:space="preserve"> </w:t>
      </w:r>
      <w:r>
        <w:rPr>
          <w:lang w:val="ro-RO"/>
        </w:rPr>
        <w:t xml:space="preserve">ca </w:t>
      </w:r>
      <w:r w:rsidR="00521897" w:rsidRPr="00F32838">
        <w:rPr>
          <w:lang w:val="ro-RO"/>
        </w:rPr>
        <w:t xml:space="preserve">s-a </w:t>
      </w:r>
      <w:r w:rsidR="007B4E06" w:rsidRPr="00F32838">
        <w:rPr>
          <w:lang w:val="ro-RO"/>
        </w:rPr>
        <w:t xml:space="preserve">incercat </w:t>
      </w:r>
      <w:r w:rsidR="00521897" w:rsidRPr="00F32838">
        <w:rPr>
          <w:lang w:val="ro-RO"/>
        </w:rPr>
        <w:t>compararea</w:t>
      </w:r>
      <w:r w:rsidR="007B4E06" w:rsidRPr="00F32838">
        <w:rPr>
          <w:lang w:val="ro-RO"/>
        </w:rPr>
        <w:t xml:space="preserve"> cu alte protocoale bazate pe zero knowledge proof cum ar fi SRP si zk-snark</w:t>
      </w:r>
      <w:r w:rsidR="000D0493" w:rsidRPr="00F32838">
        <w:rPr>
          <w:lang w:val="ro-RO"/>
        </w:rPr>
        <w:t xml:space="preserve">, </w:t>
      </w:r>
      <w:r w:rsidR="000D0493" w:rsidRPr="00F32838">
        <w:rPr>
          <w:lang w:val="ro-RO"/>
        </w:rPr>
        <w:br/>
        <w:t>Pentru o comparatie fidela a trebui</w:t>
      </w:r>
      <w:r w:rsidR="00521897" w:rsidRPr="00F32838">
        <w:rPr>
          <w:lang w:val="ro-RO"/>
        </w:rPr>
        <w:t xml:space="preserve">t executat </w:t>
      </w:r>
      <w:r w:rsidR="000D0493" w:rsidRPr="00F32838">
        <w:rPr>
          <w:lang w:val="ro-RO"/>
        </w:rPr>
        <w:t>schnorr de 2 ori deoarece srp are o autentificare mutuala, adica o verificare din partea ambelor parti.</w:t>
      </w:r>
    </w:p>
    <w:p w14:paraId="3E2272FC" w14:textId="1D76A5F3" w:rsidR="000D0493" w:rsidRPr="00F32838" w:rsidRDefault="000D0493" w:rsidP="00F60AC4">
      <w:pPr>
        <w:rPr>
          <w:lang w:val="ro-RO"/>
        </w:rPr>
      </w:pPr>
      <w:r w:rsidRPr="00F32838">
        <w:rPr>
          <w:lang w:val="ro-RO"/>
        </w:rPr>
        <w:t>Stiind asta, era de asteptat sa vedem timpi foarte mari la calculele exponentiale si am trecut pe curbe eliptice</w:t>
      </w:r>
    </w:p>
    <w:p w14:paraId="1F8942C6" w14:textId="4B990278" w:rsidR="000D0493" w:rsidRPr="00F32838" w:rsidRDefault="00F434F6" w:rsidP="00F60AC4">
      <w:pPr>
        <w:rPr>
          <w:lang w:val="ro-RO"/>
        </w:rPr>
      </w:pPr>
      <w:r>
        <w:rPr>
          <w:lang w:val="ro-RO"/>
        </w:rPr>
        <w:t xml:space="preserve">In final s-a </w:t>
      </w:r>
      <w:r w:rsidR="000D0493" w:rsidRPr="00F32838">
        <w:rPr>
          <w:lang w:val="ro-RO"/>
        </w:rPr>
        <w:t xml:space="preserve">adaugat </w:t>
      </w:r>
      <w:r w:rsidR="00521897" w:rsidRPr="00F32838">
        <w:rPr>
          <w:lang w:val="ro-RO"/>
        </w:rPr>
        <w:t>si o varianta de schnorr pe curbe eliptice dintr-o librarie ce foloseste cod C</w:t>
      </w:r>
      <w:r>
        <w:rPr>
          <w:lang w:val="ro-RO"/>
        </w:rPr>
        <w:t xml:space="preserve"> si s-a ajuns la un total de 9.5 ms</w:t>
      </w:r>
    </w:p>
    <w:p w14:paraId="27A3A87E" w14:textId="77777777" w:rsidR="00F60AC4" w:rsidRPr="00F32838" w:rsidRDefault="00F60AC4" w:rsidP="00F60AC4">
      <w:pPr>
        <w:rPr>
          <w:lang w:val="ro-RO"/>
        </w:rPr>
      </w:pPr>
    </w:p>
    <w:p w14:paraId="4C83B740" w14:textId="77777777" w:rsidR="00F60AC4" w:rsidRPr="00F32838" w:rsidRDefault="00F60AC4" w:rsidP="00F60AC4">
      <w:pPr>
        <w:rPr>
          <w:lang w:val="ro-RO"/>
        </w:rPr>
      </w:pPr>
      <w:r w:rsidRPr="00F32838">
        <w:rPr>
          <w:lang w:val="ro-RO"/>
        </w:rPr>
        <w:t>Slide 17 - Concluzii</w:t>
      </w:r>
    </w:p>
    <w:p w14:paraId="2074CC30" w14:textId="753CD5E9" w:rsidR="00F60AC4" w:rsidRPr="00F32838" w:rsidRDefault="0026380C" w:rsidP="00F60AC4">
      <w:pPr>
        <w:rPr>
          <w:lang w:val="ro-RO"/>
        </w:rPr>
      </w:pPr>
      <w:r w:rsidRPr="00F32838">
        <w:rPr>
          <w:lang w:val="ro-RO"/>
        </w:rPr>
        <w:t>In concluzie i</w:t>
      </w:r>
      <w:r w:rsidR="00F60AC4" w:rsidRPr="00F32838">
        <w:rPr>
          <w:lang w:val="ro-RO"/>
        </w:rPr>
        <w:t>mplementarea demonstrează că schema Schnorr poate fi integrată cu succes într-un protocol de tip Open Authorization</w:t>
      </w:r>
      <w:r w:rsidRPr="00F32838">
        <w:rPr>
          <w:lang w:val="ro-RO"/>
        </w:rPr>
        <w:t xml:space="preserve">, din urma caruia un </w:t>
      </w:r>
      <w:r w:rsidR="00B35C3C" w:rsidRPr="00F32838">
        <w:rPr>
          <w:lang w:val="ro-RO"/>
        </w:rPr>
        <w:t>utilizator</w:t>
      </w:r>
      <w:r w:rsidRPr="00F32838">
        <w:rPr>
          <w:lang w:val="ro-RO"/>
        </w:rPr>
        <w:t xml:space="preserve"> </w:t>
      </w:r>
      <w:r w:rsidR="00B35C3C">
        <w:rPr>
          <w:lang w:val="ro-RO"/>
        </w:rPr>
        <w:t>s</w:t>
      </w:r>
      <w:r w:rsidRPr="00F32838">
        <w:rPr>
          <w:lang w:val="ro-RO"/>
        </w:rPr>
        <w:t>e poate autentifica si obtine un token spre utilizare ulterioara</w:t>
      </w:r>
      <w:r w:rsidR="00F60AC4" w:rsidRPr="00F32838">
        <w:rPr>
          <w:lang w:val="ro-RO"/>
        </w:rPr>
        <w:t xml:space="preserve"> anul</w:t>
      </w:r>
      <w:r w:rsidRPr="00F32838">
        <w:rPr>
          <w:lang w:val="ro-RO"/>
        </w:rPr>
        <w:t>and</w:t>
      </w:r>
      <w:r w:rsidR="00F60AC4" w:rsidRPr="00F32838">
        <w:rPr>
          <w:lang w:val="ro-RO"/>
        </w:rPr>
        <w:t xml:space="preserve"> efectele unei breșe a bazei de date sau ale unei exfiltrări a datelor</w:t>
      </w:r>
      <w:r w:rsidRPr="00F32838">
        <w:rPr>
          <w:lang w:val="ro-RO"/>
        </w:rPr>
        <w:t xml:space="preserve"> prin folosirea valorilor efemere si prin nepartajarea parolei catre serverul </w:t>
      </w:r>
      <w:r w:rsidR="009F744C">
        <w:rPr>
          <w:lang w:val="ro-RO"/>
        </w:rPr>
        <w:t>d</w:t>
      </w:r>
      <w:r w:rsidRPr="00F32838">
        <w:rPr>
          <w:lang w:val="ro-RO"/>
        </w:rPr>
        <w:t>e autentificare.</w:t>
      </w:r>
    </w:p>
    <w:p w14:paraId="1ECC39CB" w14:textId="2163EE1B" w:rsidR="00F60AC4" w:rsidRPr="00F32838" w:rsidRDefault="0026380C" w:rsidP="00F60AC4">
      <w:pPr>
        <w:rPr>
          <w:lang w:val="ro-RO"/>
        </w:rPr>
      </w:pPr>
      <w:r w:rsidRPr="00F32838">
        <w:rPr>
          <w:lang w:val="ro-RO"/>
        </w:rPr>
        <w:t>Ca limitari se remarca latența crescuta care ar putea fi redusa prin adaugarea curbelor eliptice si prin folosirea unor limbaje care pot aduce un grad sporit de optimizare</w:t>
      </w:r>
      <w:r w:rsidR="004774C4" w:rsidRPr="00F32838">
        <w:rPr>
          <w:lang w:val="ro-RO"/>
        </w:rPr>
        <w:t xml:space="preserve"> si verificarea la browser care poate fi indeplinita printr-o combinatie a procoalelor Oauth2.0 cu schnorr sau un schnorr mutual</w:t>
      </w:r>
    </w:p>
    <w:p w14:paraId="5C8237F9" w14:textId="77777777" w:rsidR="00F60AC4" w:rsidRPr="00F32838" w:rsidRDefault="00F60AC4" w:rsidP="00F60AC4">
      <w:pPr>
        <w:rPr>
          <w:lang w:val="ro-RO"/>
        </w:rPr>
      </w:pPr>
    </w:p>
    <w:p w14:paraId="3C6E45E5" w14:textId="54BED5DC" w:rsidR="00F60AC4" w:rsidRPr="00F32838" w:rsidRDefault="00F60AC4" w:rsidP="00F60AC4">
      <w:pPr>
        <w:rPr>
          <w:lang w:val="ro-RO"/>
        </w:rPr>
      </w:pPr>
      <w:r w:rsidRPr="00F32838">
        <w:rPr>
          <w:lang w:val="ro-RO"/>
        </w:rPr>
        <w:t>Slide 18 - Bibliografie selectivă</w:t>
      </w:r>
    </w:p>
    <w:p w14:paraId="6D7C2F37" w14:textId="77777777" w:rsidR="00F60AC4" w:rsidRPr="00F32838" w:rsidRDefault="00F60AC4" w:rsidP="00F60AC4">
      <w:pPr>
        <w:rPr>
          <w:lang w:val="ro-RO"/>
        </w:rPr>
      </w:pPr>
      <w:r w:rsidRPr="00F32838">
        <w:rPr>
          <w:lang w:val="ro-RO"/>
        </w:rPr>
        <w:t>Acestea sunt câteva referințe din bibliografia utilizată.</w:t>
      </w:r>
    </w:p>
    <w:p w14:paraId="502C46B1" w14:textId="77777777" w:rsidR="00F60AC4" w:rsidRPr="00F32838" w:rsidRDefault="00F60AC4" w:rsidP="00F60AC4">
      <w:pPr>
        <w:rPr>
          <w:lang w:val="ro-RO"/>
        </w:rPr>
      </w:pPr>
    </w:p>
    <w:p w14:paraId="2F21F4F5" w14:textId="381F4678" w:rsidR="00F60AC4" w:rsidRPr="00F32838" w:rsidRDefault="00F60AC4" w:rsidP="00F60AC4">
      <w:pPr>
        <w:rPr>
          <w:lang w:val="ro-RO"/>
        </w:rPr>
      </w:pPr>
      <w:r w:rsidRPr="00F32838">
        <w:rPr>
          <w:lang w:val="ro-RO"/>
        </w:rPr>
        <w:t>Slide 19 - Mulțumesc</w:t>
      </w:r>
    </w:p>
    <w:p w14:paraId="3FBA22FA" w14:textId="44BF1706" w:rsidR="006A1598" w:rsidRPr="00F32838" w:rsidRDefault="00F60AC4" w:rsidP="00F60AC4">
      <w:pPr>
        <w:rPr>
          <w:lang w:val="ro-RO"/>
        </w:rPr>
      </w:pPr>
      <w:r w:rsidRPr="00F32838">
        <w:rPr>
          <w:lang w:val="ro-RO"/>
        </w:rPr>
        <w:t>Vă mulțumesc pentru atenție!</w:t>
      </w:r>
    </w:p>
    <w:sectPr w:rsidR="006A1598" w:rsidRPr="00F32838" w:rsidSect="00621F33">
      <w:footerReference w:type="even" r:id="rId8"/>
      <w:footerReference w:type="default" r:id="rId9"/>
      <w:footerReference w:type="first" r:id="rId10"/>
      <w:pgSz w:w="12240" w:h="15840"/>
      <w:pgMar w:top="1440" w:right="616" w:bottom="993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D11E4" w14:textId="77777777" w:rsidR="00B853D3" w:rsidRDefault="00B853D3" w:rsidP="00F60908">
      <w:pPr>
        <w:spacing w:after="0" w:line="240" w:lineRule="auto"/>
      </w:pPr>
      <w:r>
        <w:separator/>
      </w:r>
    </w:p>
  </w:endnote>
  <w:endnote w:type="continuationSeparator" w:id="0">
    <w:p w14:paraId="4915863D" w14:textId="77777777" w:rsidR="00B853D3" w:rsidRDefault="00B853D3" w:rsidP="00F609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7A892" w14:textId="55BE14EE" w:rsidR="00F60908" w:rsidRDefault="00F6090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752" behindDoc="0" locked="0" layoutInCell="1" allowOverlap="1" wp14:anchorId="7835C9F2" wp14:editId="0EF52F8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4485" cy="333375"/>
              <wp:effectExtent l="0" t="0" r="18415" b="0"/>
              <wp:wrapNone/>
              <wp:docPr id="235942042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448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BC3191" w14:textId="61C652AD" w:rsidR="00F60908" w:rsidRPr="00F60908" w:rsidRDefault="00F60908" w:rsidP="00F60908">
                          <w:pPr>
                            <w:spacing w:after="0"/>
                            <w:rPr>
                              <w:rFonts w:eastAsia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60908">
                            <w:rPr>
                              <w:rFonts w:eastAsia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35C9F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25.55pt;height:26.25pt;z-index:25165875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" filled="f" stroked="f">
              <v:textbox style="mso-fit-shape-to-text:t" inset="0,0,0,15pt">
                <w:txbxContent>
                  <w:p w14:paraId="2FBC3191" w14:textId="61C652AD" w:rsidR="00F60908" w:rsidRPr="00F60908" w:rsidRDefault="00F60908" w:rsidP="00F60908">
                    <w:pPr>
                      <w:spacing w:after="0"/>
                      <w:rPr>
                        <w:rFonts w:eastAsia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F60908">
                      <w:rPr>
                        <w:rFonts w:eastAsia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29795" w14:textId="591FBC78" w:rsidR="00F60908" w:rsidRDefault="00F6090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824" behindDoc="0" locked="0" layoutInCell="1" allowOverlap="1" wp14:anchorId="318E2C13" wp14:editId="37E4EA58">
              <wp:simplePos x="1143000" y="94297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4485" cy="333375"/>
              <wp:effectExtent l="0" t="0" r="18415" b="0"/>
              <wp:wrapNone/>
              <wp:docPr id="827980603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448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E4178F" w14:textId="3F68B9DE" w:rsidR="00F60908" w:rsidRPr="00F60908" w:rsidRDefault="00F60908" w:rsidP="00F60908">
                          <w:pPr>
                            <w:spacing w:after="0"/>
                            <w:rPr>
                              <w:rFonts w:eastAsia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60908">
                            <w:rPr>
                              <w:rFonts w:eastAsia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8E2C1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25.55pt;height:26.25pt;z-index:25166182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" filled="f" stroked="f">
              <v:textbox style="mso-fit-shape-to-text:t" inset="0,0,0,15pt">
                <w:txbxContent>
                  <w:p w14:paraId="6EE4178F" w14:textId="3F68B9DE" w:rsidR="00F60908" w:rsidRPr="00F60908" w:rsidRDefault="00F60908" w:rsidP="00F60908">
                    <w:pPr>
                      <w:spacing w:after="0"/>
                      <w:rPr>
                        <w:rFonts w:eastAsia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F60908">
                      <w:rPr>
                        <w:rFonts w:eastAsia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0A1AC" w14:textId="789F859B" w:rsidR="00F60908" w:rsidRDefault="00F6090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5680" behindDoc="0" locked="0" layoutInCell="1" allowOverlap="1" wp14:anchorId="1AD5764F" wp14:editId="36AB77E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4485" cy="333375"/>
              <wp:effectExtent l="0" t="0" r="18415" b="0"/>
              <wp:wrapNone/>
              <wp:docPr id="350375791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448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F3A3C7" w14:textId="19DED439" w:rsidR="00F60908" w:rsidRPr="00F60908" w:rsidRDefault="00F60908" w:rsidP="00F60908">
                          <w:pPr>
                            <w:spacing w:after="0"/>
                            <w:rPr>
                              <w:rFonts w:eastAsia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60908">
                            <w:rPr>
                              <w:rFonts w:eastAsia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D5764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25.55pt;height:26.25pt;z-index:25165568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" filled="f" stroked="f">
              <v:textbox style="mso-fit-shape-to-text:t" inset="0,0,0,15pt">
                <w:txbxContent>
                  <w:p w14:paraId="2CF3A3C7" w14:textId="19DED439" w:rsidR="00F60908" w:rsidRPr="00F60908" w:rsidRDefault="00F60908" w:rsidP="00F60908">
                    <w:pPr>
                      <w:spacing w:after="0"/>
                      <w:rPr>
                        <w:rFonts w:eastAsia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F60908">
                      <w:rPr>
                        <w:rFonts w:eastAsia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9D495" w14:textId="77777777" w:rsidR="00B853D3" w:rsidRDefault="00B853D3" w:rsidP="00F60908">
      <w:pPr>
        <w:spacing w:after="0" w:line="240" w:lineRule="auto"/>
      </w:pPr>
      <w:r>
        <w:separator/>
      </w:r>
    </w:p>
  </w:footnote>
  <w:footnote w:type="continuationSeparator" w:id="0">
    <w:p w14:paraId="6EF5C9BE" w14:textId="77777777" w:rsidR="00B853D3" w:rsidRDefault="00B853D3" w:rsidP="00F609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7987538">
    <w:abstractNumId w:val="8"/>
  </w:num>
  <w:num w:numId="2" w16cid:durableId="353725145">
    <w:abstractNumId w:val="6"/>
  </w:num>
  <w:num w:numId="3" w16cid:durableId="2116317383">
    <w:abstractNumId w:val="5"/>
  </w:num>
  <w:num w:numId="4" w16cid:durableId="1633631862">
    <w:abstractNumId w:val="4"/>
  </w:num>
  <w:num w:numId="5" w16cid:durableId="1743482783">
    <w:abstractNumId w:val="7"/>
  </w:num>
  <w:num w:numId="6" w16cid:durableId="1649896429">
    <w:abstractNumId w:val="3"/>
  </w:num>
  <w:num w:numId="7" w16cid:durableId="840895366">
    <w:abstractNumId w:val="2"/>
  </w:num>
  <w:num w:numId="8" w16cid:durableId="733086384">
    <w:abstractNumId w:val="1"/>
  </w:num>
  <w:num w:numId="9" w16cid:durableId="644891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1DD"/>
    <w:rsid w:val="00073058"/>
    <w:rsid w:val="00087E57"/>
    <w:rsid w:val="000B02B0"/>
    <w:rsid w:val="000D0493"/>
    <w:rsid w:val="000F28AF"/>
    <w:rsid w:val="0015074B"/>
    <w:rsid w:val="001B0279"/>
    <w:rsid w:val="001D5196"/>
    <w:rsid w:val="001E4EAB"/>
    <w:rsid w:val="00252D0B"/>
    <w:rsid w:val="0026380C"/>
    <w:rsid w:val="00287C8E"/>
    <w:rsid w:val="0029639D"/>
    <w:rsid w:val="00326F90"/>
    <w:rsid w:val="003346AE"/>
    <w:rsid w:val="003A2B51"/>
    <w:rsid w:val="003A5DE9"/>
    <w:rsid w:val="003B3046"/>
    <w:rsid w:val="003E41E7"/>
    <w:rsid w:val="004774C4"/>
    <w:rsid w:val="004D732D"/>
    <w:rsid w:val="00516D97"/>
    <w:rsid w:val="00521897"/>
    <w:rsid w:val="00582DEB"/>
    <w:rsid w:val="00621F33"/>
    <w:rsid w:val="0066019A"/>
    <w:rsid w:val="006A1598"/>
    <w:rsid w:val="006A46BB"/>
    <w:rsid w:val="006D6FD0"/>
    <w:rsid w:val="006E60CA"/>
    <w:rsid w:val="00703393"/>
    <w:rsid w:val="007062E2"/>
    <w:rsid w:val="00750F26"/>
    <w:rsid w:val="00775CD0"/>
    <w:rsid w:val="007B4E06"/>
    <w:rsid w:val="00854688"/>
    <w:rsid w:val="008D309A"/>
    <w:rsid w:val="009263B9"/>
    <w:rsid w:val="009360C7"/>
    <w:rsid w:val="00937DE0"/>
    <w:rsid w:val="00997985"/>
    <w:rsid w:val="009F744C"/>
    <w:rsid w:val="00A11AAD"/>
    <w:rsid w:val="00A1226E"/>
    <w:rsid w:val="00A31CC5"/>
    <w:rsid w:val="00AA1D8D"/>
    <w:rsid w:val="00B35C3C"/>
    <w:rsid w:val="00B47730"/>
    <w:rsid w:val="00B853D3"/>
    <w:rsid w:val="00BB020D"/>
    <w:rsid w:val="00C50958"/>
    <w:rsid w:val="00C82917"/>
    <w:rsid w:val="00C83582"/>
    <w:rsid w:val="00C92C69"/>
    <w:rsid w:val="00CA3BD9"/>
    <w:rsid w:val="00CB0664"/>
    <w:rsid w:val="00D163D8"/>
    <w:rsid w:val="00DE413A"/>
    <w:rsid w:val="00E45653"/>
    <w:rsid w:val="00EF6C19"/>
    <w:rsid w:val="00F11465"/>
    <w:rsid w:val="00F32838"/>
    <w:rsid w:val="00F434F6"/>
    <w:rsid w:val="00F60908"/>
    <w:rsid w:val="00F60AC4"/>
    <w:rsid w:val="00F92EF9"/>
    <w:rsid w:val="00FC693F"/>
    <w:rsid w:val="00FF3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AFDD6A"/>
  <w14:defaultImageDpi w14:val="300"/>
  <w15:docId w15:val="{08FB1C1A-5634-4E90-9711-BAE2C9F4B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2DEB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e753c2c-bb14-4786-921b-97c6a6fc424f}" enabled="1" method="Standard" siteId="{3bd97919-57c3-48d3-9e9a-8e4c01614a8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4</Pages>
  <Words>1179</Words>
  <Characters>6839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Rareș Matei</cp:lastModifiedBy>
  <cp:revision>11</cp:revision>
  <dcterms:created xsi:type="dcterms:W3CDTF">2013-12-23T23:15:00Z</dcterms:created>
  <dcterms:modified xsi:type="dcterms:W3CDTF">2026-06-21T19:53:00Z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14e24f6f,e10309a,3159fb3b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</vt:lpwstr>
  </property>
</Properties>
</file>