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D51A" w14:textId="77777777" w:rsidR="00F60AC4" w:rsidRPr="00F60AC4" w:rsidRDefault="00F60AC4" w:rsidP="00F60AC4">
      <w:proofErr w:type="spellStart"/>
      <w:r w:rsidRPr="00F60AC4">
        <w:t>Textul</w:t>
      </w:r>
      <w:proofErr w:type="spellEnd"/>
      <w:r w:rsidRPr="00F60AC4">
        <w:t xml:space="preserve"> </w:t>
      </w:r>
      <w:proofErr w:type="spellStart"/>
      <w:r w:rsidRPr="00F60AC4">
        <w:t>prezentării</w:t>
      </w:r>
      <w:proofErr w:type="spellEnd"/>
      <w:r w:rsidRPr="00F60AC4">
        <w:t xml:space="preserve"> </w:t>
      </w:r>
      <w:proofErr w:type="spellStart"/>
      <w:r w:rsidRPr="00F60AC4">
        <w:t>disertației</w:t>
      </w:r>
      <w:proofErr w:type="spellEnd"/>
      <w:r w:rsidRPr="00F60AC4">
        <w:t xml:space="preserve"> (</w:t>
      </w:r>
      <w:proofErr w:type="spellStart"/>
      <w:r w:rsidRPr="00F60AC4">
        <w:t>versiune</w:t>
      </w:r>
      <w:proofErr w:type="spellEnd"/>
      <w:r w:rsidRPr="00F60AC4">
        <w:t xml:space="preserve"> </w:t>
      </w:r>
      <w:proofErr w:type="spellStart"/>
      <w:r w:rsidRPr="00F60AC4">
        <w:t>actualizată</w:t>
      </w:r>
      <w:proofErr w:type="spellEnd"/>
      <w:r w:rsidRPr="00F60AC4">
        <w:t xml:space="preserve"> ~9-10 min)</w:t>
      </w:r>
    </w:p>
    <w:p w14:paraId="11F33844" w14:textId="77777777" w:rsidR="00F60AC4" w:rsidRPr="00F60AC4" w:rsidRDefault="00F60AC4" w:rsidP="00F60AC4">
      <w:r w:rsidRPr="00F60AC4">
        <w:t>Slide 2 - Sumar</w:t>
      </w:r>
    </w:p>
    <w:p w14:paraId="3AC238E2" w14:textId="77777777" w:rsidR="00F60AC4" w:rsidRPr="00F60AC4" w:rsidRDefault="00F60AC4" w:rsidP="00F60AC4"/>
    <w:p w14:paraId="480D0813" w14:textId="77777777" w:rsidR="00F60AC4" w:rsidRPr="00F60AC4" w:rsidRDefault="00F60AC4" w:rsidP="00F60AC4"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această</w:t>
      </w:r>
      <w:proofErr w:type="spellEnd"/>
      <w:r w:rsidRPr="00F60AC4">
        <w:t xml:space="preserve"> </w:t>
      </w:r>
      <w:proofErr w:type="spellStart"/>
      <w:r w:rsidRPr="00F60AC4">
        <w:t>prezentare</w:t>
      </w:r>
      <w:proofErr w:type="spellEnd"/>
      <w:r w:rsidRPr="00F60AC4">
        <w:t xml:space="preserve"> </w:t>
      </w:r>
      <w:proofErr w:type="spellStart"/>
      <w:r w:rsidRPr="00F60AC4">
        <w:t>voi</w:t>
      </w:r>
      <w:proofErr w:type="spellEnd"/>
      <w:r w:rsidRPr="00F60AC4">
        <w:t xml:space="preserve"> </w:t>
      </w:r>
      <w:proofErr w:type="spellStart"/>
      <w:r w:rsidRPr="00F60AC4">
        <w:t>parcurge</w:t>
      </w:r>
      <w:proofErr w:type="spellEnd"/>
      <w:r w:rsidRPr="00F60AC4">
        <w:t xml:space="preserve"> </w:t>
      </w:r>
      <w:proofErr w:type="spellStart"/>
      <w:r w:rsidRPr="00F60AC4">
        <w:t>următoarele</w:t>
      </w:r>
      <w:proofErr w:type="spellEnd"/>
      <w:r w:rsidRPr="00F60AC4">
        <w:t>:</w:t>
      </w:r>
    </w:p>
    <w:p w14:paraId="36FB8FCD" w14:textId="77777777" w:rsidR="00F60AC4" w:rsidRPr="00F60AC4" w:rsidRDefault="00F60AC4" w:rsidP="00F60AC4"/>
    <w:p w14:paraId="6BC88F93" w14:textId="77777777" w:rsidR="00F60AC4" w:rsidRPr="00F60AC4" w:rsidRDefault="00F60AC4" w:rsidP="00F60AC4"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introducere</w:t>
      </w:r>
      <w:proofErr w:type="spellEnd"/>
      <w:r w:rsidRPr="00F60AC4">
        <w:t xml:space="preserve">, </w:t>
      </w:r>
      <w:proofErr w:type="spellStart"/>
      <w:r w:rsidRPr="00F60AC4">
        <w:t>despre</w:t>
      </w:r>
      <w:proofErr w:type="spellEnd"/>
      <w:r w:rsidRPr="00F60AC4">
        <w:t xml:space="preserve"> </w:t>
      </w:r>
      <w:proofErr w:type="spellStart"/>
      <w:r w:rsidRPr="00F60AC4">
        <w:t>tema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scopurile</w:t>
      </w:r>
      <w:proofErr w:type="spellEnd"/>
      <w:r w:rsidRPr="00F60AC4">
        <w:t xml:space="preserve"> </w:t>
      </w:r>
      <w:proofErr w:type="spellStart"/>
      <w:r w:rsidRPr="00F60AC4">
        <w:t>lucrării</w:t>
      </w:r>
      <w:proofErr w:type="spellEnd"/>
      <w:r w:rsidRPr="00F60AC4">
        <w:t xml:space="preserve">. </w:t>
      </w:r>
      <w:proofErr w:type="spellStart"/>
      <w:r w:rsidRPr="00F60AC4">
        <w:t>Apoi</w:t>
      </w:r>
      <w:proofErr w:type="spellEnd"/>
      <w:r w:rsidRPr="00F60AC4">
        <w:t xml:space="preserve"> </w:t>
      </w:r>
      <w:proofErr w:type="spellStart"/>
      <w:r w:rsidRPr="00F60AC4">
        <w:t>tehnologiile</w:t>
      </w:r>
      <w:proofErr w:type="spellEnd"/>
      <w:r w:rsidRPr="00F60AC4">
        <w:t xml:space="preserve"> </w:t>
      </w:r>
      <w:proofErr w:type="spellStart"/>
      <w:r w:rsidRPr="00F60AC4">
        <w:t>utilizate</w:t>
      </w:r>
      <w:proofErr w:type="spellEnd"/>
      <w:r w:rsidRPr="00F60AC4">
        <w:t xml:space="preserve">. </w:t>
      </w:r>
      <w:proofErr w:type="spellStart"/>
      <w:r w:rsidRPr="00F60AC4">
        <w:t>Arhitectura</w:t>
      </w:r>
      <w:proofErr w:type="spellEnd"/>
      <w:r w:rsidRPr="00F60AC4">
        <w:t xml:space="preserve"> </w:t>
      </w:r>
      <w:proofErr w:type="spellStart"/>
      <w:r w:rsidRPr="00F60AC4">
        <w:t>generală</w:t>
      </w:r>
      <w:proofErr w:type="spellEnd"/>
      <w:r w:rsidRPr="00F60AC4">
        <w:t xml:space="preserve"> a </w:t>
      </w:r>
      <w:proofErr w:type="spellStart"/>
      <w:r w:rsidRPr="00F60AC4">
        <w:t>sistemului</w:t>
      </w:r>
      <w:proofErr w:type="spellEnd"/>
      <w:r w:rsidRPr="00F60AC4">
        <w:t xml:space="preserve">. </w:t>
      </w:r>
      <w:proofErr w:type="spellStart"/>
      <w:r w:rsidRPr="00F60AC4">
        <w:t>Algoritmul</w:t>
      </w:r>
      <w:proofErr w:type="spellEnd"/>
      <w:r w:rsidRPr="00F60AC4">
        <w:t xml:space="preserve"> Schnorr </w:t>
      </w:r>
      <w:proofErr w:type="spellStart"/>
      <w:r w:rsidRPr="00F60AC4">
        <w:t>integrat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protocol. </w:t>
      </w:r>
      <w:proofErr w:type="spellStart"/>
      <w:r w:rsidRPr="00F60AC4">
        <w:t>Fluxurile</w:t>
      </w:r>
      <w:proofErr w:type="spellEnd"/>
      <w:r w:rsidRPr="00F60AC4">
        <w:t xml:space="preserve"> de </w:t>
      </w:r>
      <w:proofErr w:type="spellStart"/>
      <w:r w:rsidRPr="00F60AC4">
        <w:t>înregistrare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autentificare</w:t>
      </w:r>
      <w:proofErr w:type="spellEnd"/>
      <w:r w:rsidRPr="00F60AC4">
        <w:t xml:space="preserve">. </w:t>
      </w:r>
      <w:proofErr w:type="spellStart"/>
      <w:r w:rsidRPr="00F60AC4">
        <w:t>Proprietățile</w:t>
      </w:r>
      <w:proofErr w:type="spellEnd"/>
      <w:r w:rsidRPr="00F60AC4">
        <w:t xml:space="preserve"> de </w:t>
      </w:r>
      <w:proofErr w:type="spellStart"/>
      <w:r w:rsidRPr="00F60AC4">
        <w:t>securitate</w:t>
      </w:r>
      <w:proofErr w:type="spellEnd"/>
      <w:r w:rsidRPr="00F60AC4">
        <w:t xml:space="preserve">. </w:t>
      </w:r>
      <w:proofErr w:type="spellStart"/>
      <w:r w:rsidRPr="00F60AC4">
        <w:t>Validarea</w:t>
      </w:r>
      <w:proofErr w:type="spellEnd"/>
      <w:r w:rsidRPr="00F60AC4">
        <w:t xml:space="preserve">, </w:t>
      </w:r>
      <w:proofErr w:type="spellStart"/>
      <w:r w:rsidRPr="00F60AC4">
        <w:t>testarea</w:t>
      </w:r>
      <w:proofErr w:type="spellEnd"/>
      <w:r w:rsidRPr="00F60AC4">
        <w:t xml:space="preserve"> </w:t>
      </w:r>
      <w:proofErr w:type="spellStart"/>
      <w:r w:rsidRPr="00F60AC4">
        <w:t>funcțională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simularea</w:t>
      </w:r>
      <w:proofErr w:type="spellEnd"/>
      <w:r w:rsidRPr="00F60AC4">
        <w:t xml:space="preserve"> </w:t>
      </w:r>
      <w:proofErr w:type="spellStart"/>
      <w:r w:rsidRPr="00F60AC4">
        <w:t>atacurilor</w:t>
      </w:r>
      <w:proofErr w:type="spellEnd"/>
      <w:r w:rsidRPr="00F60AC4">
        <w:t xml:space="preserve">. </w:t>
      </w:r>
      <w:proofErr w:type="spellStart"/>
      <w:r w:rsidRPr="00F60AC4">
        <w:t>Evaluarea</w:t>
      </w:r>
      <w:proofErr w:type="spellEnd"/>
      <w:r w:rsidRPr="00F60AC4">
        <w:t xml:space="preserve"> </w:t>
      </w:r>
      <w:proofErr w:type="spellStart"/>
      <w:r w:rsidRPr="00F60AC4">
        <w:t>performanței</w:t>
      </w:r>
      <w:proofErr w:type="spellEnd"/>
      <w:r w:rsidRPr="00F60AC4">
        <w:t xml:space="preserve">, </w:t>
      </w:r>
      <w:proofErr w:type="spellStart"/>
      <w:r w:rsidRPr="00F60AC4">
        <w:t>inclusiv</w:t>
      </w:r>
      <w:proofErr w:type="spellEnd"/>
      <w:r w:rsidRPr="00F60AC4">
        <w:t xml:space="preserve"> </w:t>
      </w:r>
      <w:proofErr w:type="spellStart"/>
      <w:r w:rsidRPr="00F60AC4">
        <w:t>comparațiile</w:t>
      </w:r>
      <w:proofErr w:type="spellEnd"/>
      <w:r w:rsidRPr="00F60AC4">
        <w:t xml:space="preserve"> cu OAuth 2.0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protocoalele</w:t>
      </w:r>
      <w:proofErr w:type="spellEnd"/>
      <w:r w:rsidRPr="00F60AC4">
        <w:t xml:space="preserve"> PAKE. </w:t>
      </w:r>
      <w:proofErr w:type="spellStart"/>
      <w:r w:rsidRPr="00F60AC4">
        <w:t>Direcțiile</w:t>
      </w:r>
      <w:proofErr w:type="spellEnd"/>
      <w:r w:rsidRPr="00F60AC4">
        <w:t xml:space="preserve"> de </w:t>
      </w:r>
      <w:proofErr w:type="spellStart"/>
      <w:r w:rsidRPr="00F60AC4">
        <w:t>dezvoltare</w:t>
      </w:r>
      <w:proofErr w:type="spellEnd"/>
      <w:r w:rsidRPr="00F60AC4">
        <w:t xml:space="preserve">. </w:t>
      </w:r>
      <w:proofErr w:type="spellStart"/>
      <w:r w:rsidRPr="00F60AC4">
        <w:t>Concluziile</w:t>
      </w:r>
      <w:proofErr w:type="spellEnd"/>
      <w:r w:rsidRPr="00F60AC4">
        <w:t xml:space="preserve">, </w:t>
      </w:r>
      <w:proofErr w:type="spellStart"/>
      <w:r w:rsidRPr="00F60AC4">
        <w:t>urmate</w:t>
      </w:r>
      <w:proofErr w:type="spellEnd"/>
      <w:r w:rsidRPr="00F60AC4">
        <w:t xml:space="preserve"> de </w:t>
      </w:r>
      <w:proofErr w:type="spellStart"/>
      <w:r w:rsidRPr="00F60AC4">
        <w:t>bibliografia</w:t>
      </w:r>
      <w:proofErr w:type="spellEnd"/>
      <w:r w:rsidRPr="00F60AC4">
        <w:t xml:space="preserve"> </w:t>
      </w:r>
      <w:proofErr w:type="spellStart"/>
      <w:r w:rsidRPr="00F60AC4">
        <w:t>selectivă</w:t>
      </w:r>
      <w:proofErr w:type="spellEnd"/>
      <w:r w:rsidRPr="00F60AC4">
        <w:t>.</w:t>
      </w:r>
    </w:p>
    <w:p w14:paraId="0838EE05" w14:textId="77777777" w:rsidR="00F60AC4" w:rsidRPr="00F60AC4" w:rsidRDefault="00F60AC4" w:rsidP="00F60AC4"/>
    <w:p w14:paraId="0B0FF3C9" w14:textId="77777777" w:rsidR="00F60AC4" w:rsidRPr="00F60AC4" w:rsidRDefault="00F60AC4" w:rsidP="00F60AC4">
      <w:r w:rsidRPr="00F60AC4">
        <w:t xml:space="preserve">Slide 3 - </w:t>
      </w:r>
      <w:proofErr w:type="spellStart"/>
      <w:r w:rsidRPr="00F60AC4">
        <w:t>Introducere</w:t>
      </w:r>
      <w:proofErr w:type="spellEnd"/>
    </w:p>
    <w:p w14:paraId="7E0821CF" w14:textId="77777777" w:rsidR="00F60AC4" w:rsidRPr="00F60AC4" w:rsidRDefault="00F60AC4" w:rsidP="00F60AC4"/>
    <w:p w14:paraId="19060075" w14:textId="77777777" w:rsidR="00F60AC4" w:rsidRPr="00F60AC4" w:rsidRDefault="00F60AC4" w:rsidP="00F60AC4">
      <w:r w:rsidRPr="00F60AC4">
        <w:t xml:space="preserve">Tema </w:t>
      </w:r>
      <w:proofErr w:type="spellStart"/>
      <w:r w:rsidRPr="00F60AC4">
        <w:t>pornește</w:t>
      </w:r>
      <w:proofErr w:type="spellEnd"/>
      <w:r w:rsidRPr="00F60AC4">
        <w:t xml:space="preserve"> de la o </w:t>
      </w:r>
      <w:proofErr w:type="spellStart"/>
      <w:r w:rsidRPr="00F60AC4">
        <w:t>problemă</w:t>
      </w:r>
      <w:proofErr w:type="spellEnd"/>
      <w:r w:rsidRPr="00F60AC4">
        <w:t xml:space="preserve"> </w:t>
      </w:r>
      <w:proofErr w:type="spellStart"/>
      <w:r w:rsidRPr="00F60AC4">
        <w:t>structurală</w:t>
      </w:r>
      <w:proofErr w:type="spellEnd"/>
      <w:r w:rsidRPr="00F60AC4">
        <w:t xml:space="preserve"> </w:t>
      </w:r>
      <w:proofErr w:type="gramStart"/>
      <w:r w:rsidRPr="00F60AC4">
        <w:t>a</w:t>
      </w:r>
      <w:proofErr w:type="gramEnd"/>
      <w:r w:rsidRPr="00F60AC4">
        <w:t xml:space="preserve"> </w:t>
      </w:r>
      <w:proofErr w:type="spellStart"/>
      <w:r w:rsidRPr="00F60AC4">
        <w:t>aplicațiilor</w:t>
      </w:r>
      <w:proofErr w:type="spellEnd"/>
      <w:r w:rsidRPr="00F60AC4">
        <w:t xml:space="preserve"> web: </w:t>
      </w:r>
      <w:proofErr w:type="spellStart"/>
      <w:r w:rsidRPr="00F60AC4">
        <w:t>autentificarea</w:t>
      </w:r>
      <w:proofErr w:type="spellEnd"/>
      <w:r w:rsidRPr="00F60AC4">
        <w:t xml:space="preserve"> </w:t>
      </w:r>
      <w:proofErr w:type="spellStart"/>
      <w:r w:rsidRPr="00F60AC4">
        <w:t>clasică</w:t>
      </w:r>
      <w:proofErr w:type="spellEnd"/>
      <w:r w:rsidRPr="00F60AC4">
        <w:t xml:space="preserve"> OAuth se </w:t>
      </w:r>
      <w:proofErr w:type="spellStart"/>
      <w:r w:rsidRPr="00F60AC4">
        <w:t>bazează</w:t>
      </w:r>
      <w:proofErr w:type="spellEnd"/>
      <w:r w:rsidRPr="00F60AC4">
        <w:t xml:space="preserve"> pe </w:t>
      </w:r>
      <w:proofErr w:type="spellStart"/>
      <w:r w:rsidRPr="00F60AC4">
        <w:t>transmiterea</w:t>
      </w:r>
      <w:proofErr w:type="spellEnd"/>
      <w:r w:rsidRPr="00F60AC4">
        <w:t xml:space="preserve"> </w:t>
      </w:r>
      <w:proofErr w:type="spellStart"/>
      <w:r w:rsidRPr="00F60AC4">
        <w:t>unui</w:t>
      </w:r>
      <w:proofErr w:type="spellEnd"/>
      <w:r w:rsidRPr="00F60AC4">
        <w:t xml:space="preserve"> secret </w:t>
      </w:r>
      <w:proofErr w:type="spellStart"/>
      <w:r w:rsidRPr="00F60AC4">
        <w:t>partajat</w:t>
      </w:r>
      <w:proofErr w:type="spellEnd"/>
      <w:r w:rsidRPr="00F60AC4">
        <w:t xml:space="preserve"> </w:t>
      </w:r>
      <w:proofErr w:type="spellStart"/>
      <w:r w:rsidRPr="00F60AC4">
        <w:t>către</w:t>
      </w:r>
      <w:proofErr w:type="spellEnd"/>
      <w:r w:rsidRPr="00F60AC4">
        <w:t xml:space="preserve"> server. </w:t>
      </w:r>
      <w:proofErr w:type="spellStart"/>
      <w:r w:rsidRPr="00F60AC4">
        <w:t>Deși</w:t>
      </w:r>
      <w:proofErr w:type="spellEnd"/>
      <w:r w:rsidRPr="00F60AC4">
        <w:t xml:space="preserve"> HTTPS reduce </w:t>
      </w:r>
      <w:proofErr w:type="spellStart"/>
      <w:r w:rsidRPr="00F60AC4">
        <w:t>riscul</w:t>
      </w:r>
      <w:proofErr w:type="spellEnd"/>
      <w:r w:rsidRPr="00F60AC4">
        <w:t xml:space="preserve"> </w:t>
      </w:r>
      <w:proofErr w:type="spellStart"/>
      <w:r w:rsidRPr="00F60AC4">
        <w:t>interceptării</w:t>
      </w:r>
      <w:proofErr w:type="spellEnd"/>
      <w:r w:rsidRPr="00F60AC4">
        <w:t xml:space="preserve">, nu </w:t>
      </w:r>
      <w:proofErr w:type="spellStart"/>
      <w:r w:rsidRPr="00F60AC4">
        <w:t>elimină</w:t>
      </w:r>
      <w:proofErr w:type="spellEnd"/>
      <w:r w:rsidRPr="00F60AC4">
        <w:t xml:space="preserve"> </w:t>
      </w:r>
      <w:proofErr w:type="spellStart"/>
      <w:r w:rsidRPr="00F60AC4">
        <w:t>vulnerabilitățile</w:t>
      </w:r>
      <w:proofErr w:type="spellEnd"/>
      <w:r w:rsidRPr="00F60AC4">
        <w:t xml:space="preserve"> </w:t>
      </w:r>
      <w:proofErr w:type="spellStart"/>
      <w:r w:rsidRPr="00F60AC4">
        <w:t>structurale</w:t>
      </w:r>
      <w:proofErr w:type="spellEnd"/>
      <w:r w:rsidRPr="00F60AC4">
        <w:t xml:space="preserve">, precum </w:t>
      </w:r>
      <w:proofErr w:type="spellStart"/>
      <w:r w:rsidRPr="00F60AC4">
        <w:t>breșele</w:t>
      </w:r>
      <w:proofErr w:type="spellEnd"/>
      <w:r w:rsidRPr="00F60AC4">
        <w:t xml:space="preserve"> </w:t>
      </w:r>
      <w:proofErr w:type="spellStart"/>
      <w:r w:rsidRPr="00F60AC4">
        <w:t>bazelor</w:t>
      </w:r>
      <w:proofErr w:type="spellEnd"/>
      <w:r w:rsidRPr="00F60AC4">
        <w:t xml:space="preserve"> de date, </w:t>
      </w:r>
      <w:proofErr w:type="spellStart"/>
      <w:r w:rsidRPr="00F60AC4">
        <w:t>reutilizarea</w:t>
      </w:r>
      <w:proofErr w:type="spellEnd"/>
      <w:r w:rsidRPr="00F60AC4">
        <w:t xml:space="preserve"> </w:t>
      </w:r>
      <w:proofErr w:type="spellStart"/>
      <w:r w:rsidRPr="00F60AC4">
        <w:t>parolelor</w:t>
      </w:r>
      <w:proofErr w:type="spellEnd"/>
      <w:r w:rsidRPr="00F60AC4">
        <w:t xml:space="preserve"> </w:t>
      </w:r>
      <w:proofErr w:type="spellStart"/>
      <w:r w:rsidRPr="00F60AC4">
        <w:t>sau</w:t>
      </w:r>
      <w:proofErr w:type="spellEnd"/>
      <w:r w:rsidRPr="00F60AC4">
        <w:t xml:space="preserve"> </w:t>
      </w:r>
      <w:proofErr w:type="spellStart"/>
      <w:r w:rsidRPr="00F60AC4">
        <w:t>atacurile</w:t>
      </w:r>
      <w:proofErr w:type="spellEnd"/>
      <w:r w:rsidRPr="00F60AC4">
        <w:t xml:space="preserve"> de tip Store Now, Decrypt Later.</w:t>
      </w:r>
    </w:p>
    <w:p w14:paraId="164C3E88" w14:textId="77777777" w:rsidR="00F60AC4" w:rsidRPr="00F60AC4" w:rsidRDefault="00F60AC4" w:rsidP="00F60AC4"/>
    <w:p w14:paraId="06079976" w14:textId="77777777" w:rsidR="00F60AC4" w:rsidRPr="00F60AC4" w:rsidRDefault="00F60AC4" w:rsidP="00F60AC4">
      <w:proofErr w:type="spellStart"/>
      <w:r w:rsidRPr="00F60AC4">
        <w:t>Soluția</w:t>
      </w:r>
      <w:proofErr w:type="spellEnd"/>
      <w:r w:rsidRPr="00F60AC4">
        <w:t xml:space="preserve"> </w:t>
      </w:r>
      <w:proofErr w:type="spellStart"/>
      <w:r w:rsidRPr="00F60AC4">
        <w:t>propusă</w:t>
      </w:r>
      <w:proofErr w:type="spellEnd"/>
      <w:r w:rsidRPr="00F60AC4">
        <w:t xml:space="preserve"> </w:t>
      </w:r>
      <w:proofErr w:type="spellStart"/>
      <w:r w:rsidRPr="00F60AC4">
        <w:t>constă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proiectarea</w:t>
      </w:r>
      <w:proofErr w:type="spellEnd"/>
      <w:r w:rsidRPr="00F60AC4">
        <w:t xml:space="preserve"> </w:t>
      </w:r>
      <w:proofErr w:type="spellStart"/>
      <w:r w:rsidRPr="00F60AC4">
        <w:t>unui</w:t>
      </w:r>
      <w:proofErr w:type="spellEnd"/>
      <w:r w:rsidRPr="00F60AC4">
        <w:t xml:space="preserve"> protocol de </w:t>
      </w:r>
      <w:proofErr w:type="spellStart"/>
      <w:r w:rsidRPr="00F60AC4">
        <w:t>autentificare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care </w:t>
      </w:r>
      <w:proofErr w:type="spellStart"/>
      <w:r w:rsidRPr="00F60AC4">
        <w:t>parola</w:t>
      </w:r>
      <w:proofErr w:type="spellEnd"/>
      <w:r w:rsidRPr="00F60AC4">
        <w:t xml:space="preserve"> nu </w:t>
      </w:r>
      <w:proofErr w:type="spellStart"/>
      <w:r w:rsidRPr="00F60AC4">
        <w:t>este</w:t>
      </w:r>
      <w:proofErr w:type="spellEnd"/>
      <w:r w:rsidRPr="00F60AC4">
        <w:t xml:space="preserve"> </w:t>
      </w:r>
      <w:proofErr w:type="spellStart"/>
      <w:r w:rsidRPr="00F60AC4">
        <w:t>transmisă</w:t>
      </w:r>
      <w:proofErr w:type="spellEnd"/>
      <w:r w:rsidRPr="00F60AC4">
        <w:t xml:space="preserve"> </w:t>
      </w:r>
      <w:proofErr w:type="spellStart"/>
      <w:r w:rsidRPr="00F60AC4">
        <w:t>niciodată</w:t>
      </w:r>
      <w:proofErr w:type="spellEnd"/>
      <w:r w:rsidRPr="00F60AC4">
        <w:t xml:space="preserve"> </w:t>
      </w:r>
      <w:proofErr w:type="spellStart"/>
      <w:r w:rsidRPr="00F60AC4">
        <w:t>către</w:t>
      </w:r>
      <w:proofErr w:type="spellEnd"/>
      <w:r w:rsidRPr="00F60AC4">
        <w:t xml:space="preserve"> server, </w:t>
      </w:r>
      <w:proofErr w:type="spellStart"/>
      <w:r w:rsidRPr="00F60AC4">
        <w:t>prin</w:t>
      </w:r>
      <w:proofErr w:type="spellEnd"/>
      <w:r w:rsidRPr="00F60AC4">
        <w:t xml:space="preserve"> </w:t>
      </w:r>
      <w:proofErr w:type="spellStart"/>
      <w:r w:rsidRPr="00F60AC4">
        <w:t>integrarea</w:t>
      </w:r>
      <w:proofErr w:type="spellEnd"/>
      <w:r w:rsidRPr="00F60AC4">
        <w:t xml:space="preserve"> </w:t>
      </w:r>
      <w:proofErr w:type="spellStart"/>
      <w:r w:rsidRPr="00F60AC4">
        <w:t>schemei</w:t>
      </w:r>
      <w:proofErr w:type="spellEnd"/>
      <w:r w:rsidRPr="00F60AC4">
        <w:t xml:space="preserve"> Schnorr </w:t>
      </w:r>
      <w:proofErr w:type="spellStart"/>
      <w:r w:rsidRPr="00F60AC4">
        <w:t>bazate</w:t>
      </w:r>
      <w:proofErr w:type="spellEnd"/>
      <w:r w:rsidRPr="00F60AC4">
        <w:t xml:space="preserve"> pe </w:t>
      </w:r>
      <w:proofErr w:type="spellStart"/>
      <w:r w:rsidRPr="00F60AC4">
        <w:t>demonstrații</w:t>
      </w:r>
      <w:proofErr w:type="spellEnd"/>
      <w:r w:rsidRPr="00F60AC4">
        <w:t xml:space="preserve"> cu </w:t>
      </w:r>
      <w:proofErr w:type="spellStart"/>
      <w:r w:rsidRPr="00F60AC4">
        <w:t>cunoștințe</w:t>
      </w:r>
      <w:proofErr w:type="spellEnd"/>
      <w:r w:rsidRPr="00F60AC4">
        <w:t xml:space="preserve"> zero. </w:t>
      </w:r>
      <w:proofErr w:type="spellStart"/>
      <w:r w:rsidRPr="00F60AC4">
        <w:t>Maparea</w:t>
      </w:r>
      <w:proofErr w:type="spellEnd"/>
      <w:r w:rsidRPr="00F60AC4">
        <w:t xml:space="preserve"> </w:t>
      </w:r>
      <w:proofErr w:type="spellStart"/>
      <w:r w:rsidRPr="00F60AC4">
        <w:t>peste</w:t>
      </w:r>
      <w:proofErr w:type="spellEnd"/>
      <w:r w:rsidRPr="00F60AC4">
        <w:t xml:space="preserve"> OAuth se </w:t>
      </w:r>
      <w:proofErr w:type="spellStart"/>
      <w:r w:rsidRPr="00F60AC4">
        <w:t>realizează</w:t>
      </w:r>
      <w:proofErr w:type="spellEnd"/>
      <w:r w:rsidRPr="00F60AC4">
        <w:t xml:space="preserve"> </w:t>
      </w:r>
      <w:proofErr w:type="spellStart"/>
      <w:r w:rsidRPr="00F60AC4">
        <w:t>astfel</w:t>
      </w:r>
      <w:proofErr w:type="spellEnd"/>
      <w:r w:rsidRPr="00F60AC4">
        <w:t xml:space="preserve">: </w:t>
      </w:r>
      <w:proofErr w:type="spellStart"/>
      <w:r w:rsidRPr="00F60AC4">
        <w:t>angajamentul</w:t>
      </w:r>
      <w:proofErr w:type="spellEnd"/>
      <w:r w:rsidRPr="00F60AC4">
        <w:t xml:space="preserve"> </w:t>
      </w:r>
      <w:proofErr w:type="spellStart"/>
      <w:r w:rsidRPr="00F60AC4">
        <w:t>corespunde</w:t>
      </w:r>
      <w:proofErr w:type="spellEnd"/>
      <w:r w:rsidRPr="00F60AC4">
        <w:t xml:space="preserve"> </w:t>
      </w:r>
      <w:proofErr w:type="spellStart"/>
      <w:r w:rsidRPr="00F60AC4">
        <w:t>inițierii</w:t>
      </w:r>
      <w:proofErr w:type="spellEnd"/>
      <w:r w:rsidRPr="00F60AC4">
        <w:t xml:space="preserve"> </w:t>
      </w:r>
      <w:proofErr w:type="spellStart"/>
      <w:r w:rsidRPr="00F60AC4">
        <w:t>cererii</w:t>
      </w:r>
      <w:proofErr w:type="spellEnd"/>
      <w:r w:rsidRPr="00F60AC4">
        <w:t xml:space="preserve">, </w:t>
      </w:r>
      <w:proofErr w:type="spellStart"/>
      <w:r w:rsidRPr="00F60AC4">
        <w:t>provocarea</w:t>
      </w:r>
      <w:proofErr w:type="spellEnd"/>
      <w:r w:rsidRPr="00F60AC4">
        <w:t xml:space="preserve"> </w:t>
      </w:r>
      <w:proofErr w:type="spellStart"/>
      <w:r w:rsidRPr="00F60AC4">
        <w:t>corespunde</w:t>
      </w:r>
      <w:proofErr w:type="spellEnd"/>
      <w:r w:rsidRPr="00F60AC4">
        <w:t xml:space="preserve"> nonce-</w:t>
      </w:r>
      <w:proofErr w:type="spellStart"/>
      <w:r w:rsidRPr="00F60AC4">
        <w:t>ului</w:t>
      </w:r>
      <w:proofErr w:type="spellEnd"/>
      <w:r w:rsidRPr="00F60AC4">
        <w:t xml:space="preserve"> de </w:t>
      </w:r>
      <w:proofErr w:type="spellStart"/>
      <w:r w:rsidRPr="00F60AC4">
        <w:t>sesiune</w:t>
      </w:r>
      <w:proofErr w:type="spellEnd"/>
      <w:r w:rsidRPr="00F60AC4">
        <w:t xml:space="preserve">, </w:t>
      </w:r>
      <w:proofErr w:type="spellStart"/>
      <w:r w:rsidRPr="00F60AC4">
        <w:t>iar</w:t>
      </w:r>
      <w:proofErr w:type="spellEnd"/>
      <w:r w:rsidRPr="00F60AC4">
        <w:t xml:space="preserve"> </w:t>
      </w:r>
      <w:proofErr w:type="spellStart"/>
      <w:r w:rsidRPr="00F60AC4">
        <w:t>răspunsul</w:t>
      </w:r>
      <w:proofErr w:type="spellEnd"/>
      <w:r w:rsidRPr="00F60AC4">
        <w:t xml:space="preserve"> </w:t>
      </w:r>
      <w:proofErr w:type="spellStart"/>
      <w:r w:rsidRPr="00F60AC4">
        <w:t>corespunde</w:t>
      </w:r>
      <w:proofErr w:type="spellEnd"/>
      <w:r w:rsidRPr="00F60AC4">
        <w:t xml:space="preserve"> </w:t>
      </w:r>
      <w:proofErr w:type="spellStart"/>
      <w:r w:rsidRPr="00F60AC4">
        <w:t>autentificării</w:t>
      </w:r>
      <w:proofErr w:type="spellEnd"/>
      <w:r w:rsidRPr="00F60AC4">
        <w:t xml:space="preserve"> </w:t>
      </w:r>
      <w:proofErr w:type="spellStart"/>
      <w:r w:rsidRPr="00F60AC4">
        <w:t>clientului</w:t>
      </w:r>
      <w:proofErr w:type="spellEnd"/>
      <w:r w:rsidRPr="00F60AC4">
        <w:t>.</w:t>
      </w:r>
    </w:p>
    <w:p w14:paraId="6C97043A" w14:textId="77777777" w:rsidR="00F60AC4" w:rsidRPr="00F60AC4" w:rsidRDefault="00F60AC4" w:rsidP="00F60AC4"/>
    <w:p w14:paraId="788A2665" w14:textId="77777777" w:rsidR="00F60AC4" w:rsidRPr="00F60AC4" w:rsidRDefault="00F60AC4" w:rsidP="00F60AC4">
      <w:r w:rsidRPr="00F60AC4">
        <w:t xml:space="preserve">Ca </w:t>
      </w:r>
      <w:proofErr w:type="spellStart"/>
      <w:r w:rsidRPr="00F60AC4">
        <w:t>referință</w:t>
      </w:r>
      <w:proofErr w:type="spellEnd"/>
      <w:r w:rsidRPr="00F60AC4">
        <w:t xml:space="preserve">, au </w:t>
      </w:r>
      <w:proofErr w:type="spellStart"/>
      <w:r w:rsidRPr="00F60AC4">
        <w:t>fost</w:t>
      </w:r>
      <w:proofErr w:type="spellEnd"/>
      <w:r w:rsidRPr="00F60AC4">
        <w:t xml:space="preserve"> </w:t>
      </w:r>
      <w:proofErr w:type="spellStart"/>
      <w:r w:rsidRPr="00F60AC4">
        <w:t>implementate</w:t>
      </w:r>
      <w:proofErr w:type="spellEnd"/>
      <w:r w:rsidRPr="00F60AC4">
        <w:t xml:space="preserve"> </w:t>
      </w:r>
      <w:proofErr w:type="spellStart"/>
      <w:r w:rsidRPr="00F60AC4">
        <w:t>trei</w:t>
      </w:r>
      <w:proofErr w:type="spellEnd"/>
      <w:r w:rsidRPr="00F60AC4">
        <w:t xml:space="preserve"> </w:t>
      </w:r>
      <w:proofErr w:type="spellStart"/>
      <w:r w:rsidRPr="00F60AC4">
        <w:t>fluxuri</w:t>
      </w:r>
      <w:proofErr w:type="spellEnd"/>
      <w:r w:rsidRPr="00F60AC4">
        <w:t xml:space="preserve"> OAuth </w:t>
      </w:r>
      <w:proofErr w:type="spellStart"/>
      <w:r w:rsidRPr="00F60AC4">
        <w:t>clasice</w:t>
      </w:r>
      <w:proofErr w:type="spellEnd"/>
      <w:r w:rsidRPr="00F60AC4">
        <w:t xml:space="preserve">, </w:t>
      </w:r>
      <w:proofErr w:type="spellStart"/>
      <w:r w:rsidRPr="00F60AC4">
        <w:t>completate</w:t>
      </w:r>
      <w:proofErr w:type="spellEnd"/>
      <w:r w:rsidRPr="00F60AC4">
        <w:t xml:space="preserve"> de o </w:t>
      </w:r>
      <w:proofErr w:type="spellStart"/>
      <w:r w:rsidRPr="00F60AC4">
        <w:t>evaluare</w:t>
      </w:r>
      <w:proofErr w:type="spellEnd"/>
      <w:r w:rsidRPr="00F60AC4">
        <w:t xml:space="preserve"> </w:t>
      </w:r>
      <w:proofErr w:type="spellStart"/>
      <w:r w:rsidRPr="00F60AC4">
        <w:t>comparativă</w:t>
      </w:r>
      <w:proofErr w:type="spellEnd"/>
      <w:r w:rsidRPr="00F60AC4">
        <w:t xml:space="preserve"> </w:t>
      </w:r>
      <w:proofErr w:type="spellStart"/>
      <w:r w:rsidRPr="00F60AC4">
        <w:t>față</w:t>
      </w:r>
      <w:proofErr w:type="spellEnd"/>
      <w:r w:rsidRPr="00F60AC4">
        <w:t xml:space="preserve"> de </w:t>
      </w:r>
      <w:proofErr w:type="spellStart"/>
      <w:r w:rsidRPr="00F60AC4">
        <w:t>protocoalele</w:t>
      </w:r>
      <w:proofErr w:type="spellEnd"/>
      <w:r w:rsidRPr="00F60AC4">
        <w:t xml:space="preserve"> ZKP </w:t>
      </w:r>
      <w:proofErr w:type="spellStart"/>
      <w:r w:rsidRPr="00F60AC4">
        <w:t>consacrate</w:t>
      </w:r>
      <w:proofErr w:type="spellEnd"/>
      <w:r w:rsidRPr="00F60AC4">
        <w:t xml:space="preserve">, SRP-6a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zk</w:t>
      </w:r>
      <w:proofErr w:type="spellEnd"/>
      <w:r w:rsidRPr="00F60AC4">
        <w:t>-SNARK.</w:t>
      </w:r>
    </w:p>
    <w:p w14:paraId="66EFDE4F" w14:textId="77777777" w:rsidR="00F60AC4" w:rsidRPr="00F60AC4" w:rsidRDefault="00F60AC4" w:rsidP="00F60AC4"/>
    <w:p w14:paraId="1B307303" w14:textId="77777777" w:rsidR="00F60AC4" w:rsidRPr="00F60AC4" w:rsidRDefault="00F60AC4" w:rsidP="00F60AC4">
      <w:r w:rsidRPr="00F60AC4">
        <w:t xml:space="preserve">Slide 4 - </w:t>
      </w:r>
      <w:proofErr w:type="spellStart"/>
      <w:r w:rsidRPr="00F60AC4">
        <w:t>Tehnologii</w:t>
      </w:r>
      <w:proofErr w:type="spellEnd"/>
    </w:p>
    <w:p w14:paraId="2CB90CAA" w14:textId="77777777" w:rsidR="00F60AC4" w:rsidRPr="00F60AC4" w:rsidRDefault="00F60AC4" w:rsidP="00F60AC4"/>
    <w:p w14:paraId="52278FAD" w14:textId="77777777" w:rsidR="00F60AC4" w:rsidRPr="00F60AC4" w:rsidRDefault="00F60AC4" w:rsidP="00F60AC4">
      <w:r w:rsidRPr="00F60AC4">
        <w:t xml:space="preserve">Python cu Flask a </w:t>
      </w:r>
      <w:proofErr w:type="spellStart"/>
      <w:r w:rsidRPr="00F60AC4">
        <w:t>fost</w:t>
      </w:r>
      <w:proofErr w:type="spellEnd"/>
      <w:r w:rsidRPr="00F60AC4">
        <w:t xml:space="preserve"> ales </w:t>
      </w:r>
      <w:proofErr w:type="spellStart"/>
      <w:r w:rsidRPr="00F60AC4">
        <w:t>pentru</w:t>
      </w:r>
      <w:proofErr w:type="spellEnd"/>
      <w:r w:rsidRPr="00F60AC4">
        <w:t xml:space="preserve"> server </w:t>
      </w:r>
      <w:proofErr w:type="spellStart"/>
      <w:r w:rsidRPr="00F60AC4">
        <w:t>datorită</w:t>
      </w:r>
      <w:proofErr w:type="spellEnd"/>
      <w:r w:rsidRPr="00F60AC4">
        <w:t xml:space="preserve"> </w:t>
      </w:r>
      <w:proofErr w:type="spellStart"/>
      <w:r w:rsidRPr="00F60AC4">
        <w:t>ecosistemului</w:t>
      </w:r>
      <w:proofErr w:type="spellEnd"/>
      <w:r w:rsidRPr="00F60AC4">
        <w:t xml:space="preserve"> de </w:t>
      </w:r>
      <w:proofErr w:type="spellStart"/>
      <w:r w:rsidRPr="00F60AC4">
        <w:t>biblioteci</w:t>
      </w:r>
      <w:proofErr w:type="spellEnd"/>
      <w:r w:rsidRPr="00F60AC4">
        <w:t xml:space="preserve"> </w:t>
      </w:r>
      <w:proofErr w:type="spellStart"/>
      <w:r w:rsidRPr="00F60AC4">
        <w:t>criptografice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capacității</w:t>
      </w:r>
      <w:proofErr w:type="spellEnd"/>
      <w:r w:rsidRPr="00F60AC4">
        <w:t xml:space="preserve"> de </w:t>
      </w:r>
      <w:proofErr w:type="spellStart"/>
      <w:r w:rsidRPr="00F60AC4">
        <w:t>iterare</w:t>
      </w:r>
      <w:proofErr w:type="spellEnd"/>
      <w:r w:rsidRPr="00F60AC4">
        <w:t xml:space="preserve"> </w:t>
      </w:r>
      <w:proofErr w:type="spellStart"/>
      <w:r w:rsidRPr="00F60AC4">
        <w:t>rapidă</w:t>
      </w:r>
      <w:proofErr w:type="spellEnd"/>
      <w:r w:rsidRPr="00F60AC4">
        <w:t xml:space="preserve">. Am </w:t>
      </w:r>
      <w:proofErr w:type="spellStart"/>
      <w:r w:rsidRPr="00F60AC4">
        <w:t>utilizat</w:t>
      </w:r>
      <w:proofErr w:type="spellEnd"/>
      <w:r w:rsidRPr="00F60AC4">
        <w:t xml:space="preserve"> </w:t>
      </w:r>
      <w:proofErr w:type="spellStart"/>
      <w:r w:rsidRPr="00F60AC4">
        <w:t>biblioteci</w:t>
      </w:r>
      <w:proofErr w:type="spellEnd"/>
      <w:r w:rsidRPr="00F60AC4">
        <w:t xml:space="preserve"> precum cryptography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sympy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parametrii</w:t>
      </w:r>
      <w:proofErr w:type="spellEnd"/>
      <w:r w:rsidRPr="00F60AC4">
        <w:t xml:space="preserve"> </w:t>
      </w:r>
      <w:proofErr w:type="spellStart"/>
      <w:r w:rsidRPr="00F60AC4">
        <w:t>criptografici</w:t>
      </w:r>
      <w:proofErr w:type="spellEnd"/>
      <w:r w:rsidRPr="00F60AC4">
        <w:t xml:space="preserve">, </w:t>
      </w:r>
      <w:proofErr w:type="spellStart"/>
      <w:r w:rsidRPr="00F60AC4">
        <w:t>PyJWT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jetoanele</w:t>
      </w:r>
      <w:proofErr w:type="spellEnd"/>
      <w:r w:rsidRPr="00F60AC4">
        <w:t xml:space="preserve"> JWT, </w:t>
      </w:r>
      <w:proofErr w:type="spellStart"/>
      <w:r w:rsidRPr="00F60AC4">
        <w:t>Authlib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OAuth 2.0 PKCE, </w:t>
      </w:r>
      <w:proofErr w:type="spellStart"/>
      <w:r w:rsidRPr="00F60AC4">
        <w:t>iar</w:t>
      </w:r>
      <w:proofErr w:type="spellEnd"/>
      <w:r w:rsidRPr="00F60AC4">
        <w:t xml:space="preserve"> </w:t>
      </w:r>
      <w:proofErr w:type="spellStart"/>
      <w:r w:rsidRPr="00F60AC4">
        <w:t>bibliotecile</w:t>
      </w:r>
      <w:proofErr w:type="spellEnd"/>
      <w:r w:rsidRPr="00F60AC4">
        <w:t xml:space="preserve"> Srp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pysnark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simularea</w:t>
      </w:r>
      <w:proofErr w:type="spellEnd"/>
      <w:r w:rsidRPr="00F60AC4">
        <w:t xml:space="preserve"> SRP-6a, </w:t>
      </w:r>
      <w:proofErr w:type="spellStart"/>
      <w:r w:rsidRPr="00F60AC4">
        <w:t>respectiv</w:t>
      </w:r>
      <w:proofErr w:type="spellEnd"/>
      <w:r w:rsidRPr="00F60AC4">
        <w:t xml:space="preserve"> </w:t>
      </w:r>
      <w:proofErr w:type="spellStart"/>
      <w:r w:rsidRPr="00F60AC4">
        <w:t>zk</w:t>
      </w:r>
      <w:proofErr w:type="spellEnd"/>
      <w:r w:rsidRPr="00F60AC4">
        <w:t xml:space="preserve">-SNARK. </w:t>
      </w:r>
      <w:proofErr w:type="spellStart"/>
      <w:r w:rsidRPr="00F60AC4">
        <w:t>Testarea</w:t>
      </w:r>
      <w:proofErr w:type="spellEnd"/>
      <w:r w:rsidRPr="00F60AC4">
        <w:t xml:space="preserve"> se </w:t>
      </w:r>
      <w:proofErr w:type="spellStart"/>
      <w:r w:rsidRPr="00F60AC4">
        <w:t>bazează</w:t>
      </w:r>
      <w:proofErr w:type="spellEnd"/>
      <w:r w:rsidRPr="00F60AC4">
        <w:t xml:space="preserve"> pe </w:t>
      </w:r>
      <w:proofErr w:type="spellStart"/>
      <w:r w:rsidRPr="00F60AC4">
        <w:t>pytest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cazurile</w:t>
      </w:r>
      <w:proofErr w:type="spellEnd"/>
      <w:r w:rsidRPr="00F60AC4">
        <w:t xml:space="preserve"> </w:t>
      </w:r>
      <w:proofErr w:type="spellStart"/>
      <w:r w:rsidRPr="00F60AC4">
        <w:t>funcționale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Locust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performanță</w:t>
      </w:r>
      <w:proofErr w:type="spellEnd"/>
      <w:r w:rsidRPr="00F60AC4">
        <w:t xml:space="preserve"> sub </w:t>
      </w:r>
      <w:proofErr w:type="spellStart"/>
      <w:r w:rsidRPr="00F60AC4">
        <w:t>încărcare</w:t>
      </w:r>
      <w:proofErr w:type="spellEnd"/>
      <w:r w:rsidRPr="00F60AC4">
        <w:t xml:space="preserve"> </w:t>
      </w:r>
      <w:proofErr w:type="spellStart"/>
      <w:r w:rsidRPr="00F60AC4">
        <w:t>concurentă</w:t>
      </w:r>
      <w:proofErr w:type="spellEnd"/>
      <w:r w:rsidRPr="00F60AC4">
        <w:t>.</w:t>
      </w:r>
    </w:p>
    <w:p w14:paraId="52BFC959" w14:textId="77777777" w:rsidR="00F60AC4" w:rsidRPr="00F60AC4" w:rsidRDefault="00F60AC4" w:rsidP="00F60AC4"/>
    <w:p w14:paraId="229C2B95" w14:textId="77777777" w:rsidR="00F60AC4" w:rsidRPr="00F60AC4" w:rsidRDefault="00F60AC4" w:rsidP="00F60AC4">
      <w:r w:rsidRPr="00F60AC4">
        <w:t xml:space="preserve">JavaScript, HTML </w:t>
      </w:r>
      <w:proofErr w:type="spellStart"/>
      <w:r w:rsidRPr="00F60AC4">
        <w:t>și</w:t>
      </w:r>
      <w:proofErr w:type="spellEnd"/>
      <w:r w:rsidRPr="00F60AC4">
        <w:t xml:space="preserve"> CSS au </w:t>
      </w:r>
      <w:proofErr w:type="spellStart"/>
      <w:r w:rsidRPr="00F60AC4">
        <w:t>fost</w:t>
      </w:r>
      <w:proofErr w:type="spellEnd"/>
      <w:r w:rsidRPr="00F60AC4">
        <w:t xml:space="preserve"> </w:t>
      </w:r>
      <w:proofErr w:type="spellStart"/>
      <w:r w:rsidRPr="00F60AC4">
        <w:t>utilizate</w:t>
      </w:r>
      <w:proofErr w:type="spellEnd"/>
      <w:r w:rsidRPr="00F60AC4">
        <w:t xml:space="preserve"> pe </w:t>
      </w:r>
      <w:proofErr w:type="spellStart"/>
      <w:r w:rsidRPr="00F60AC4">
        <w:t>partea</w:t>
      </w:r>
      <w:proofErr w:type="spellEnd"/>
      <w:r w:rsidRPr="00F60AC4">
        <w:t xml:space="preserve"> de client, </w:t>
      </w:r>
      <w:proofErr w:type="spellStart"/>
      <w:r w:rsidRPr="00F60AC4">
        <w:t>asigurând</w:t>
      </w:r>
      <w:proofErr w:type="spellEnd"/>
      <w:r w:rsidRPr="00F60AC4">
        <w:t xml:space="preserve"> </w:t>
      </w:r>
      <w:proofErr w:type="spellStart"/>
      <w:r w:rsidRPr="00F60AC4">
        <w:t>compatibilitatea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standardizarea</w:t>
      </w:r>
      <w:proofErr w:type="spellEnd"/>
      <w:r w:rsidRPr="00F60AC4">
        <w:t xml:space="preserve">. </w:t>
      </w:r>
      <w:proofErr w:type="spellStart"/>
      <w:r w:rsidRPr="00F60AC4">
        <w:t>Toate</w:t>
      </w:r>
      <w:proofErr w:type="spellEnd"/>
      <w:r w:rsidRPr="00F60AC4">
        <w:t xml:space="preserve"> </w:t>
      </w:r>
      <w:proofErr w:type="spellStart"/>
      <w:r w:rsidRPr="00F60AC4">
        <w:t>calculele</w:t>
      </w:r>
      <w:proofErr w:type="spellEnd"/>
      <w:r w:rsidRPr="00F60AC4">
        <w:t xml:space="preserve"> </w:t>
      </w:r>
      <w:proofErr w:type="spellStart"/>
      <w:r w:rsidRPr="00F60AC4">
        <w:t>criptografice</w:t>
      </w:r>
      <w:proofErr w:type="spellEnd"/>
      <w:r w:rsidRPr="00F60AC4">
        <w:t xml:space="preserve"> se </w:t>
      </w:r>
      <w:proofErr w:type="spellStart"/>
      <w:r w:rsidRPr="00F60AC4">
        <w:t>execută</w:t>
      </w:r>
      <w:proofErr w:type="spellEnd"/>
      <w:r w:rsidRPr="00F60AC4">
        <w:t xml:space="preserve"> local </w:t>
      </w:r>
      <w:proofErr w:type="spellStart"/>
      <w:r w:rsidRPr="00F60AC4">
        <w:t>prin</w:t>
      </w:r>
      <w:proofErr w:type="spellEnd"/>
      <w:r w:rsidRPr="00F60AC4">
        <w:t xml:space="preserve"> </w:t>
      </w:r>
      <w:proofErr w:type="spellStart"/>
      <w:r w:rsidRPr="00F60AC4">
        <w:t>BigInt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Web Crypto.</w:t>
      </w:r>
    </w:p>
    <w:p w14:paraId="5C40BB35" w14:textId="77777777" w:rsidR="00F60AC4" w:rsidRPr="00F60AC4" w:rsidRDefault="00F60AC4" w:rsidP="00F60AC4"/>
    <w:p w14:paraId="3A5AD66B" w14:textId="77777777" w:rsidR="00F60AC4" w:rsidRPr="00F60AC4" w:rsidRDefault="00F60AC4" w:rsidP="00F60AC4">
      <w:r w:rsidRPr="00F60AC4">
        <w:t xml:space="preserve">Slide 5 - </w:t>
      </w:r>
      <w:proofErr w:type="spellStart"/>
      <w:r w:rsidRPr="00F60AC4">
        <w:t>Arhitectură</w:t>
      </w:r>
      <w:proofErr w:type="spellEnd"/>
    </w:p>
    <w:p w14:paraId="49E08B81" w14:textId="77777777" w:rsidR="00F60AC4" w:rsidRPr="00F60AC4" w:rsidRDefault="00F60AC4" w:rsidP="00F60AC4"/>
    <w:p w14:paraId="4654BC63" w14:textId="77777777" w:rsidR="00F60AC4" w:rsidRPr="00F60AC4" w:rsidRDefault="00F60AC4" w:rsidP="00F60AC4">
      <w:proofErr w:type="spellStart"/>
      <w:r w:rsidRPr="00F60AC4">
        <w:t>Arhitectura</w:t>
      </w:r>
      <w:proofErr w:type="spellEnd"/>
      <w:r w:rsidRPr="00F60AC4">
        <w:t xml:space="preserve"> </w:t>
      </w:r>
      <w:proofErr w:type="spellStart"/>
      <w:r w:rsidRPr="00F60AC4">
        <w:t>este</w:t>
      </w:r>
      <w:proofErr w:type="spellEnd"/>
      <w:r w:rsidRPr="00F60AC4">
        <w:t xml:space="preserve"> de tip </w:t>
      </w:r>
      <w:proofErr w:type="spellStart"/>
      <w:r w:rsidRPr="00F60AC4">
        <w:t>trei</w:t>
      </w:r>
      <w:proofErr w:type="spellEnd"/>
      <w:r w:rsidRPr="00F60AC4">
        <w:t xml:space="preserve"> </w:t>
      </w:r>
      <w:proofErr w:type="spellStart"/>
      <w:r w:rsidRPr="00F60AC4">
        <w:t>niveluri</w:t>
      </w:r>
      <w:proofErr w:type="spellEnd"/>
      <w:r w:rsidRPr="00F60AC4">
        <w:t xml:space="preserve">. </w:t>
      </w:r>
      <w:proofErr w:type="spellStart"/>
      <w:r w:rsidRPr="00F60AC4">
        <w:t>Nivelul</w:t>
      </w:r>
      <w:proofErr w:type="spellEnd"/>
      <w:r w:rsidRPr="00F60AC4">
        <w:t xml:space="preserve"> de </w:t>
      </w:r>
      <w:proofErr w:type="spellStart"/>
      <w:r w:rsidRPr="00F60AC4">
        <w:t>prezentare</w:t>
      </w:r>
      <w:proofErr w:type="spellEnd"/>
      <w:r w:rsidRPr="00F60AC4">
        <w:t xml:space="preserve"> </w:t>
      </w:r>
      <w:proofErr w:type="spellStart"/>
      <w:r w:rsidRPr="00F60AC4">
        <w:t>cuprinde</w:t>
      </w:r>
      <w:proofErr w:type="spellEnd"/>
      <w:r w:rsidRPr="00F60AC4">
        <w:t xml:space="preserve"> </w:t>
      </w:r>
      <w:proofErr w:type="spellStart"/>
      <w:r w:rsidRPr="00F60AC4">
        <w:t>interfața</w:t>
      </w:r>
      <w:proofErr w:type="spellEnd"/>
      <w:r w:rsidRPr="00F60AC4">
        <w:t xml:space="preserve"> web </w:t>
      </w:r>
      <w:proofErr w:type="spellStart"/>
      <w:r w:rsidRPr="00F60AC4">
        <w:t>statică</w:t>
      </w:r>
      <w:proofErr w:type="spellEnd"/>
      <w:r w:rsidRPr="00F60AC4">
        <w:t xml:space="preserve"> </w:t>
      </w:r>
      <w:proofErr w:type="spellStart"/>
      <w:r w:rsidRPr="00F60AC4">
        <w:t>unde</w:t>
      </w:r>
      <w:proofErr w:type="spellEnd"/>
      <w:r w:rsidRPr="00F60AC4">
        <w:t xml:space="preserve"> se </w:t>
      </w:r>
      <w:proofErr w:type="spellStart"/>
      <w:r w:rsidRPr="00F60AC4">
        <w:t>execută</w:t>
      </w:r>
      <w:proofErr w:type="spellEnd"/>
      <w:r w:rsidRPr="00F60AC4">
        <w:t xml:space="preserve"> </w:t>
      </w:r>
      <w:proofErr w:type="spellStart"/>
      <w:r w:rsidRPr="00F60AC4">
        <w:t>calculele</w:t>
      </w:r>
      <w:proofErr w:type="spellEnd"/>
      <w:r w:rsidRPr="00F60AC4">
        <w:t xml:space="preserve"> ZKP pe </w:t>
      </w:r>
      <w:proofErr w:type="spellStart"/>
      <w:r w:rsidRPr="00F60AC4">
        <w:t>dispozitivul</w:t>
      </w:r>
      <w:proofErr w:type="spellEnd"/>
      <w:r w:rsidRPr="00F60AC4">
        <w:t xml:space="preserve"> </w:t>
      </w:r>
      <w:proofErr w:type="spellStart"/>
      <w:r w:rsidRPr="00F60AC4">
        <w:t>utilizatorului</w:t>
      </w:r>
      <w:proofErr w:type="spellEnd"/>
      <w:r w:rsidRPr="00F60AC4">
        <w:t xml:space="preserve">, cu un monitor de </w:t>
      </w:r>
      <w:proofErr w:type="spellStart"/>
      <w:r w:rsidRPr="00F60AC4">
        <w:t>rețea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auditare</w:t>
      </w:r>
      <w:proofErr w:type="spellEnd"/>
      <w:r w:rsidRPr="00F60AC4">
        <w:t xml:space="preserve"> </w:t>
      </w:r>
      <w:proofErr w:type="spellStart"/>
      <w:r w:rsidRPr="00F60AC4">
        <w:t>vizuală</w:t>
      </w:r>
      <w:proofErr w:type="spellEnd"/>
      <w:r w:rsidRPr="00F60AC4">
        <w:t>.</w:t>
      </w:r>
    </w:p>
    <w:p w14:paraId="3BCC0AB7" w14:textId="77777777" w:rsidR="00F60AC4" w:rsidRPr="00F60AC4" w:rsidRDefault="00F60AC4" w:rsidP="00F60AC4"/>
    <w:p w14:paraId="1DC3E5C6" w14:textId="77777777" w:rsidR="00F60AC4" w:rsidRPr="00F60AC4" w:rsidRDefault="00F60AC4" w:rsidP="00F60AC4">
      <w:proofErr w:type="spellStart"/>
      <w:r w:rsidRPr="00F60AC4">
        <w:t>Nivelul</w:t>
      </w:r>
      <w:proofErr w:type="spellEnd"/>
      <w:r w:rsidRPr="00F60AC4">
        <w:t xml:space="preserve"> de </w:t>
      </w:r>
      <w:proofErr w:type="spellStart"/>
      <w:r w:rsidRPr="00F60AC4">
        <w:t>aplicație</w:t>
      </w:r>
      <w:proofErr w:type="spellEnd"/>
      <w:r w:rsidRPr="00F60AC4">
        <w:t xml:space="preserve">, </w:t>
      </w:r>
      <w:proofErr w:type="spellStart"/>
      <w:r w:rsidRPr="00F60AC4">
        <w:t>conturat</w:t>
      </w:r>
      <w:proofErr w:type="spellEnd"/>
      <w:r w:rsidRPr="00F60AC4">
        <w:t xml:space="preserve"> de Flask, </w:t>
      </w:r>
      <w:proofErr w:type="spellStart"/>
      <w:r w:rsidRPr="00F60AC4">
        <w:t>gestionează</w:t>
      </w:r>
      <w:proofErr w:type="spellEnd"/>
      <w:r w:rsidRPr="00F60AC4">
        <w:t xml:space="preserve"> </w:t>
      </w:r>
      <w:proofErr w:type="spellStart"/>
      <w:r w:rsidRPr="00F60AC4">
        <w:t>logica</w:t>
      </w:r>
      <w:proofErr w:type="spellEnd"/>
      <w:r w:rsidRPr="00F60AC4">
        <w:t xml:space="preserve"> </w:t>
      </w:r>
      <w:proofErr w:type="spellStart"/>
      <w:r w:rsidRPr="00F60AC4">
        <w:t>criptografică</w:t>
      </w:r>
      <w:proofErr w:type="spellEnd"/>
      <w:r w:rsidRPr="00F60AC4">
        <w:t xml:space="preserve">: </w:t>
      </w:r>
      <w:proofErr w:type="spellStart"/>
      <w:r w:rsidRPr="00F60AC4">
        <w:t>validarea</w:t>
      </w:r>
      <w:proofErr w:type="spellEnd"/>
      <w:r w:rsidRPr="00F60AC4">
        <w:t xml:space="preserve"> </w:t>
      </w:r>
      <w:proofErr w:type="spellStart"/>
      <w:r w:rsidRPr="00F60AC4">
        <w:t>apartenenței</w:t>
      </w:r>
      <w:proofErr w:type="spellEnd"/>
      <w:r w:rsidRPr="00F60AC4">
        <w:t xml:space="preserve"> la </w:t>
      </w:r>
      <w:proofErr w:type="spellStart"/>
      <w:r w:rsidRPr="00F60AC4">
        <w:t>subgrup</w:t>
      </w:r>
      <w:proofErr w:type="spellEnd"/>
      <w:r w:rsidRPr="00F60AC4">
        <w:t xml:space="preserve"> </w:t>
      </w:r>
      <w:proofErr w:type="spellStart"/>
      <w:r w:rsidRPr="00F60AC4">
        <w:t>prin</w:t>
      </w:r>
      <w:proofErr w:type="spellEnd"/>
      <w:r w:rsidRPr="00F60AC4">
        <w:t xml:space="preserve"> </w:t>
      </w:r>
      <w:proofErr w:type="spellStart"/>
      <w:r w:rsidRPr="00F60AC4">
        <w:t>funcția</w:t>
      </w:r>
      <w:proofErr w:type="spellEnd"/>
      <w:r w:rsidRPr="00F60AC4">
        <w:t xml:space="preserve"> </w:t>
      </w:r>
      <w:proofErr w:type="spellStart"/>
      <w:r w:rsidRPr="00F60AC4">
        <w:t>is_subgroup_member</w:t>
      </w:r>
      <w:proofErr w:type="spellEnd"/>
      <w:r w:rsidRPr="00F60AC4">
        <w:t xml:space="preserve">, </w:t>
      </w:r>
      <w:proofErr w:type="spellStart"/>
      <w:r w:rsidRPr="00F60AC4">
        <w:t>emiterea</w:t>
      </w:r>
      <w:proofErr w:type="spellEnd"/>
      <w:r w:rsidRPr="00F60AC4">
        <w:t xml:space="preserve"> JWT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legarea</w:t>
      </w:r>
      <w:proofErr w:type="spellEnd"/>
      <w:r w:rsidRPr="00F60AC4">
        <w:t xml:space="preserve"> de canal </w:t>
      </w:r>
      <w:proofErr w:type="spellStart"/>
      <w:r w:rsidRPr="00F60AC4">
        <w:t>prin</w:t>
      </w:r>
      <w:proofErr w:type="spellEnd"/>
      <w:r w:rsidRPr="00F60AC4">
        <w:t xml:space="preserve"> Session Binding. </w:t>
      </w:r>
      <w:proofErr w:type="spellStart"/>
      <w:r w:rsidRPr="00F60AC4">
        <w:t>Modulele</w:t>
      </w:r>
      <w:proofErr w:type="spellEnd"/>
      <w:r w:rsidRPr="00F60AC4">
        <w:t xml:space="preserve"> OAuth 2.0 sunt de </w:t>
      </w:r>
      <w:proofErr w:type="spellStart"/>
      <w:r w:rsidRPr="00F60AC4">
        <w:t>asemenea</w:t>
      </w:r>
      <w:proofErr w:type="spellEnd"/>
      <w:r w:rsidRPr="00F60AC4">
        <w:t xml:space="preserve"> </w:t>
      </w:r>
      <w:proofErr w:type="spellStart"/>
      <w:r w:rsidRPr="00F60AC4">
        <w:t>gestionate</w:t>
      </w:r>
      <w:proofErr w:type="spellEnd"/>
      <w:r w:rsidRPr="00F60AC4">
        <w:t xml:space="preserve"> la </w:t>
      </w:r>
      <w:proofErr w:type="spellStart"/>
      <w:r w:rsidRPr="00F60AC4">
        <w:t>acest</w:t>
      </w:r>
      <w:proofErr w:type="spellEnd"/>
      <w:r w:rsidRPr="00F60AC4">
        <w:t xml:space="preserve"> </w:t>
      </w:r>
      <w:proofErr w:type="spellStart"/>
      <w:r w:rsidRPr="00F60AC4">
        <w:t>nivel</w:t>
      </w:r>
      <w:proofErr w:type="spellEnd"/>
      <w:r w:rsidRPr="00F60AC4">
        <w:t>.</w:t>
      </w:r>
    </w:p>
    <w:p w14:paraId="7F52A7DB" w14:textId="77777777" w:rsidR="00F60AC4" w:rsidRPr="00F60AC4" w:rsidRDefault="00F60AC4" w:rsidP="00F60AC4"/>
    <w:p w14:paraId="20FE6EFA" w14:textId="77777777" w:rsidR="00F60AC4" w:rsidRPr="00F60AC4" w:rsidRDefault="00F60AC4" w:rsidP="00F60AC4">
      <w:proofErr w:type="spellStart"/>
      <w:r w:rsidRPr="00F60AC4">
        <w:t>Nivelul</w:t>
      </w:r>
      <w:proofErr w:type="spellEnd"/>
      <w:r w:rsidRPr="00F60AC4">
        <w:t xml:space="preserve"> de date </w:t>
      </w:r>
      <w:proofErr w:type="spellStart"/>
      <w:r w:rsidRPr="00F60AC4">
        <w:t>conține</w:t>
      </w:r>
      <w:proofErr w:type="spellEnd"/>
      <w:r w:rsidRPr="00F60AC4">
        <w:t xml:space="preserve"> </w:t>
      </w:r>
      <w:proofErr w:type="spellStart"/>
      <w:r w:rsidRPr="00F60AC4">
        <w:t>baza</w:t>
      </w:r>
      <w:proofErr w:type="spellEnd"/>
      <w:r w:rsidRPr="00F60AC4">
        <w:t xml:space="preserve"> SQLite cu </w:t>
      </w:r>
      <w:proofErr w:type="spellStart"/>
      <w:r w:rsidRPr="00F60AC4">
        <w:t>trei</w:t>
      </w:r>
      <w:proofErr w:type="spellEnd"/>
      <w:r w:rsidRPr="00F60AC4">
        <w:t xml:space="preserve"> </w:t>
      </w:r>
      <w:proofErr w:type="spellStart"/>
      <w:r w:rsidRPr="00F60AC4">
        <w:t>tabele</w:t>
      </w:r>
      <w:proofErr w:type="spellEnd"/>
      <w:r w:rsidRPr="00F60AC4">
        <w:t xml:space="preserve">: User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stocarea</w:t>
      </w:r>
      <w:proofErr w:type="spellEnd"/>
      <w:r w:rsidRPr="00F60AC4">
        <w:t xml:space="preserve"> </w:t>
      </w:r>
      <w:proofErr w:type="spellStart"/>
      <w:r w:rsidRPr="00F60AC4">
        <w:t>secretului</w:t>
      </w:r>
      <w:proofErr w:type="spellEnd"/>
      <w:r w:rsidRPr="00F60AC4">
        <w:t xml:space="preserve"> public y, </w:t>
      </w:r>
      <w:proofErr w:type="spellStart"/>
      <w:r w:rsidRPr="00F60AC4">
        <w:t>AuthToken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PersoData</w:t>
      </w:r>
      <w:proofErr w:type="spellEnd"/>
      <w:r w:rsidRPr="00F60AC4">
        <w:t xml:space="preserve">. Nu se </w:t>
      </w:r>
      <w:proofErr w:type="spellStart"/>
      <w:r w:rsidRPr="00F60AC4">
        <w:t>stochează</w:t>
      </w:r>
      <w:proofErr w:type="spellEnd"/>
      <w:r w:rsidRPr="00F60AC4">
        <w:t xml:space="preserve"> </w:t>
      </w:r>
      <w:proofErr w:type="spellStart"/>
      <w:r w:rsidRPr="00F60AC4">
        <w:t>niciun</w:t>
      </w:r>
      <w:proofErr w:type="spellEnd"/>
      <w:r w:rsidRPr="00F60AC4">
        <w:t xml:space="preserve"> secret </w:t>
      </w:r>
      <w:proofErr w:type="spellStart"/>
      <w:r w:rsidRPr="00F60AC4">
        <w:t>privat</w:t>
      </w:r>
      <w:proofErr w:type="spellEnd"/>
      <w:r w:rsidRPr="00F60AC4">
        <w:t xml:space="preserve">. </w:t>
      </w:r>
      <w:proofErr w:type="spellStart"/>
      <w:r w:rsidRPr="00F60AC4">
        <w:t>Diagrama</w:t>
      </w:r>
      <w:proofErr w:type="spellEnd"/>
      <w:r w:rsidRPr="00F60AC4">
        <w:t xml:space="preserve"> </w:t>
      </w:r>
      <w:proofErr w:type="spellStart"/>
      <w:r w:rsidRPr="00F60AC4">
        <w:t>ilustrează</w:t>
      </w:r>
      <w:proofErr w:type="spellEnd"/>
      <w:r w:rsidRPr="00F60AC4">
        <w:t xml:space="preserve"> </w:t>
      </w:r>
      <w:proofErr w:type="spellStart"/>
      <w:r w:rsidRPr="00F60AC4">
        <w:t>comunicarea</w:t>
      </w:r>
      <w:proofErr w:type="spellEnd"/>
      <w:r w:rsidRPr="00F60AC4">
        <w:t xml:space="preserve"> HTTP </w:t>
      </w:r>
      <w:proofErr w:type="spellStart"/>
      <w:r w:rsidRPr="00F60AC4">
        <w:t>dintre</w:t>
      </w:r>
      <w:proofErr w:type="spellEnd"/>
      <w:r w:rsidRPr="00F60AC4">
        <w:t xml:space="preserve"> Client, Flask </w:t>
      </w:r>
      <w:proofErr w:type="spellStart"/>
      <w:r w:rsidRPr="00F60AC4">
        <w:t>și</w:t>
      </w:r>
      <w:proofErr w:type="spellEnd"/>
      <w:r w:rsidRPr="00F60AC4">
        <w:t xml:space="preserve"> SQLite.</w:t>
      </w:r>
    </w:p>
    <w:p w14:paraId="5BF42E62" w14:textId="77777777" w:rsidR="00F60AC4" w:rsidRPr="00F60AC4" w:rsidRDefault="00F60AC4" w:rsidP="00F60AC4"/>
    <w:p w14:paraId="41A43CF8" w14:textId="77777777" w:rsidR="00F60AC4" w:rsidRPr="00F60AC4" w:rsidRDefault="00F60AC4" w:rsidP="00F60AC4">
      <w:r w:rsidRPr="00F60AC4">
        <w:t xml:space="preserve">Slide 6 - </w:t>
      </w:r>
      <w:proofErr w:type="spellStart"/>
      <w:r w:rsidRPr="00F60AC4">
        <w:t>Algoritmul</w:t>
      </w:r>
      <w:proofErr w:type="spellEnd"/>
      <w:r w:rsidRPr="00F60AC4">
        <w:t xml:space="preserve"> Schnorr</w:t>
      </w:r>
    </w:p>
    <w:p w14:paraId="54C3C7FD" w14:textId="77777777" w:rsidR="00F60AC4" w:rsidRPr="00F60AC4" w:rsidRDefault="00F60AC4" w:rsidP="00F60AC4"/>
    <w:p w14:paraId="75DC2334" w14:textId="77777777" w:rsidR="00F60AC4" w:rsidRPr="00F60AC4" w:rsidRDefault="00F60AC4" w:rsidP="00F60AC4">
      <w:r w:rsidRPr="00F60AC4">
        <w:t xml:space="preserve">Schema Schnorr </w:t>
      </w:r>
      <w:proofErr w:type="spellStart"/>
      <w:r w:rsidRPr="00F60AC4">
        <w:t>interactivă</w:t>
      </w:r>
      <w:proofErr w:type="spellEnd"/>
      <w:r w:rsidRPr="00F60AC4">
        <w:t xml:space="preserve"> se </w:t>
      </w:r>
      <w:proofErr w:type="spellStart"/>
      <w:r w:rsidRPr="00F60AC4">
        <w:t>bazează</w:t>
      </w:r>
      <w:proofErr w:type="spellEnd"/>
      <w:r w:rsidRPr="00F60AC4">
        <w:t xml:space="preserve"> pe </w:t>
      </w:r>
      <w:proofErr w:type="spellStart"/>
      <w:r w:rsidRPr="00F60AC4">
        <w:t>dificultatea</w:t>
      </w:r>
      <w:proofErr w:type="spellEnd"/>
      <w:r w:rsidRPr="00F60AC4">
        <w:t xml:space="preserve"> </w:t>
      </w:r>
      <w:proofErr w:type="spellStart"/>
      <w:r w:rsidRPr="00F60AC4">
        <w:t>problemei</w:t>
      </w:r>
      <w:proofErr w:type="spellEnd"/>
      <w:r w:rsidRPr="00F60AC4">
        <w:t xml:space="preserve"> </w:t>
      </w:r>
      <w:proofErr w:type="spellStart"/>
      <w:r w:rsidRPr="00F60AC4">
        <w:t>logaritmului</w:t>
      </w:r>
      <w:proofErr w:type="spellEnd"/>
      <w:r w:rsidRPr="00F60AC4">
        <w:t xml:space="preserve"> </w:t>
      </w:r>
      <w:proofErr w:type="spellStart"/>
      <w:r w:rsidRPr="00F60AC4">
        <w:t>discret</w:t>
      </w:r>
      <w:proofErr w:type="spellEnd"/>
      <w:r w:rsidRPr="00F60AC4">
        <w:t xml:space="preserve">. Se </w:t>
      </w:r>
      <w:proofErr w:type="spellStart"/>
      <w:r w:rsidRPr="00F60AC4">
        <w:t>utilizează</w:t>
      </w:r>
      <w:proofErr w:type="spellEnd"/>
      <w:r w:rsidRPr="00F60AC4">
        <w:t xml:space="preserve"> un prim </w:t>
      </w:r>
      <w:proofErr w:type="spellStart"/>
      <w:r w:rsidRPr="00F60AC4">
        <w:t>sigur</w:t>
      </w:r>
      <w:proofErr w:type="spellEnd"/>
      <w:r w:rsidRPr="00F60AC4">
        <w:t xml:space="preserve"> P = 2Q + 1, </w:t>
      </w:r>
      <w:proofErr w:type="spellStart"/>
      <w:r w:rsidRPr="00F60AC4">
        <w:t>iar</w:t>
      </w:r>
      <w:proofErr w:type="spellEnd"/>
      <w:r w:rsidRPr="00F60AC4">
        <w:t xml:space="preserve"> </w:t>
      </w:r>
      <w:proofErr w:type="spellStart"/>
      <w:r w:rsidRPr="00F60AC4">
        <w:t>generatorul</w:t>
      </w:r>
      <w:proofErr w:type="spellEnd"/>
      <w:r w:rsidRPr="00F60AC4">
        <w:t xml:space="preserve"> G se </w:t>
      </w:r>
      <w:proofErr w:type="spellStart"/>
      <w:r w:rsidRPr="00F60AC4">
        <w:t>obține</w:t>
      </w:r>
      <w:proofErr w:type="spellEnd"/>
      <w:r w:rsidRPr="00F60AC4">
        <w:t xml:space="preserve"> ca h </w:t>
      </w:r>
      <w:proofErr w:type="spellStart"/>
      <w:r w:rsidRPr="00F60AC4">
        <w:t>pătrat</w:t>
      </w:r>
      <w:proofErr w:type="spellEnd"/>
      <w:r w:rsidRPr="00F60AC4">
        <w:t xml:space="preserve"> mod P, cu </w:t>
      </w:r>
      <w:proofErr w:type="spellStart"/>
      <w:r w:rsidRPr="00F60AC4">
        <w:t>verificarea</w:t>
      </w:r>
      <w:proofErr w:type="spellEnd"/>
      <w:r w:rsidRPr="00F60AC4">
        <w:t xml:space="preserve"> </w:t>
      </w:r>
      <w:proofErr w:type="spellStart"/>
      <w:r w:rsidRPr="00F60AC4">
        <w:t>că</w:t>
      </w:r>
      <w:proofErr w:type="spellEnd"/>
      <w:r w:rsidRPr="00F60AC4">
        <w:t xml:space="preserve"> G </w:t>
      </w:r>
      <w:proofErr w:type="spellStart"/>
      <w:r w:rsidRPr="00F60AC4">
        <w:t>diferit</w:t>
      </w:r>
      <w:proofErr w:type="spellEnd"/>
      <w:r w:rsidRPr="00F60AC4">
        <w:t xml:space="preserve"> de 1 </w:t>
      </w:r>
      <w:proofErr w:type="spellStart"/>
      <w:r w:rsidRPr="00F60AC4">
        <w:t>și</w:t>
      </w:r>
      <w:proofErr w:type="spellEnd"/>
      <w:r w:rsidRPr="00F60AC4">
        <w:t xml:space="preserve"> G la </w:t>
      </w:r>
      <w:proofErr w:type="spellStart"/>
      <w:r w:rsidRPr="00F60AC4">
        <w:t>puterea</w:t>
      </w:r>
      <w:proofErr w:type="spellEnd"/>
      <w:r w:rsidRPr="00F60AC4">
        <w:t xml:space="preserve"> Q mod P egal cu 1, </w:t>
      </w:r>
      <w:proofErr w:type="spellStart"/>
      <w:r w:rsidRPr="00F60AC4">
        <w:t>unde</w:t>
      </w:r>
      <w:proofErr w:type="spellEnd"/>
      <w:r w:rsidRPr="00F60AC4">
        <w:t xml:space="preserve"> h </w:t>
      </w:r>
      <w:proofErr w:type="spellStart"/>
      <w:r w:rsidRPr="00F60AC4">
        <w:t>aparține</w:t>
      </w:r>
      <w:proofErr w:type="spellEnd"/>
      <w:r w:rsidRPr="00F60AC4">
        <w:t xml:space="preserve"> </w:t>
      </w:r>
      <w:proofErr w:type="spellStart"/>
      <w:r w:rsidRPr="00F60AC4">
        <w:t>intervalului</w:t>
      </w:r>
      <w:proofErr w:type="spellEnd"/>
      <w:r w:rsidRPr="00F60AC4">
        <w:t xml:space="preserve"> de la 0 la P.</w:t>
      </w:r>
    </w:p>
    <w:p w14:paraId="193F6A1E" w14:textId="77777777" w:rsidR="00F60AC4" w:rsidRPr="00F60AC4" w:rsidRDefault="00F60AC4" w:rsidP="00F60AC4"/>
    <w:p w14:paraId="30D6CDDA" w14:textId="77777777" w:rsidR="00F60AC4" w:rsidRPr="00F60AC4" w:rsidRDefault="00F60AC4" w:rsidP="00F60AC4">
      <w:proofErr w:type="spellStart"/>
      <w:r w:rsidRPr="00F60AC4">
        <w:t>Protocolul</w:t>
      </w:r>
      <w:proofErr w:type="spellEnd"/>
      <w:r w:rsidRPr="00F60AC4">
        <w:t xml:space="preserve"> </w:t>
      </w:r>
      <w:proofErr w:type="spellStart"/>
      <w:r w:rsidRPr="00F60AC4">
        <w:t>presupune</w:t>
      </w:r>
      <w:proofErr w:type="spellEnd"/>
      <w:r w:rsidRPr="00F60AC4">
        <w:t xml:space="preserve"> </w:t>
      </w:r>
      <w:proofErr w:type="spellStart"/>
      <w:r w:rsidRPr="00F60AC4">
        <w:t>cinci</w:t>
      </w:r>
      <w:proofErr w:type="spellEnd"/>
      <w:r w:rsidRPr="00F60AC4">
        <w:t xml:space="preserve"> </w:t>
      </w:r>
      <w:proofErr w:type="spellStart"/>
      <w:r w:rsidRPr="00F60AC4">
        <w:t>pași</w:t>
      </w:r>
      <w:proofErr w:type="spellEnd"/>
      <w:r w:rsidRPr="00F60AC4">
        <w:t xml:space="preserve">: </w:t>
      </w:r>
      <w:proofErr w:type="spellStart"/>
      <w:r w:rsidRPr="00F60AC4">
        <w:t>generarea</w:t>
      </w:r>
      <w:proofErr w:type="spellEnd"/>
      <w:r w:rsidRPr="00F60AC4">
        <w:t xml:space="preserve"> </w:t>
      </w:r>
      <w:proofErr w:type="spellStart"/>
      <w:r w:rsidRPr="00F60AC4">
        <w:t>cheii</w:t>
      </w:r>
      <w:proofErr w:type="spellEnd"/>
      <w:r w:rsidRPr="00F60AC4">
        <w:t xml:space="preserve"> </w:t>
      </w:r>
      <w:proofErr w:type="spellStart"/>
      <w:r w:rsidRPr="00F60AC4">
        <w:t>publice</w:t>
      </w:r>
      <w:proofErr w:type="spellEnd"/>
      <w:r w:rsidRPr="00F60AC4">
        <w:t xml:space="preserve"> y = G la </w:t>
      </w:r>
      <w:proofErr w:type="spellStart"/>
      <w:r w:rsidRPr="00F60AC4">
        <w:t>puterea</w:t>
      </w:r>
      <w:proofErr w:type="spellEnd"/>
      <w:r w:rsidRPr="00F60AC4">
        <w:t xml:space="preserve"> x mod P, </w:t>
      </w:r>
      <w:proofErr w:type="spellStart"/>
      <w:r w:rsidRPr="00F60AC4">
        <w:t>transmiterea</w:t>
      </w:r>
      <w:proofErr w:type="spellEnd"/>
      <w:r w:rsidRPr="00F60AC4">
        <w:t xml:space="preserve"> </w:t>
      </w:r>
      <w:proofErr w:type="spellStart"/>
      <w:r w:rsidRPr="00F60AC4">
        <w:t>angajamentului</w:t>
      </w:r>
      <w:proofErr w:type="spellEnd"/>
      <w:r w:rsidRPr="00F60AC4">
        <w:t xml:space="preserve"> t = G la </w:t>
      </w:r>
      <w:proofErr w:type="spellStart"/>
      <w:r w:rsidRPr="00F60AC4">
        <w:t>puterea</w:t>
      </w:r>
      <w:proofErr w:type="spellEnd"/>
      <w:r w:rsidRPr="00F60AC4">
        <w:t xml:space="preserve"> r mod P, </w:t>
      </w:r>
      <w:proofErr w:type="spellStart"/>
      <w:r w:rsidRPr="00F60AC4">
        <w:t>primirea</w:t>
      </w:r>
      <w:proofErr w:type="spellEnd"/>
      <w:r w:rsidRPr="00F60AC4">
        <w:t xml:space="preserve"> </w:t>
      </w:r>
      <w:proofErr w:type="spellStart"/>
      <w:r w:rsidRPr="00F60AC4">
        <w:t>provocării</w:t>
      </w:r>
      <w:proofErr w:type="spellEnd"/>
      <w:r w:rsidRPr="00F60AC4">
        <w:t xml:space="preserve"> c </w:t>
      </w:r>
      <w:proofErr w:type="spellStart"/>
      <w:r w:rsidRPr="00F60AC4">
        <w:t>aleatoriu</w:t>
      </w:r>
      <w:proofErr w:type="spellEnd"/>
      <w:r w:rsidRPr="00F60AC4">
        <w:t xml:space="preserve"> din Z_Q, </w:t>
      </w:r>
      <w:proofErr w:type="spellStart"/>
      <w:r w:rsidRPr="00F60AC4">
        <w:t>calculul</w:t>
      </w:r>
      <w:proofErr w:type="spellEnd"/>
      <w:r w:rsidRPr="00F60AC4">
        <w:t xml:space="preserve"> </w:t>
      </w:r>
      <w:proofErr w:type="spellStart"/>
      <w:r w:rsidRPr="00F60AC4">
        <w:t>răspunsului</w:t>
      </w:r>
      <w:proofErr w:type="spellEnd"/>
      <w:r w:rsidRPr="00F60AC4">
        <w:t xml:space="preserve"> s = (r + c </w:t>
      </w:r>
      <w:proofErr w:type="spellStart"/>
      <w:r w:rsidRPr="00F60AC4">
        <w:t>ori</w:t>
      </w:r>
      <w:proofErr w:type="spellEnd"/>
      <w:r w:rsidRPr="00F60AC4">
        <w:t xml:space="preserve"> x) mod Q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verificarea</w:t>
      </w:r>
      <w:proofErr w:type="spellEnd"/>
      <w:r w:rsidRPr="00F60AC4">
        <w:t xml:space="preserve"> </w:t>
      </w:r>
      <w:proofErr w:type="spellStart"/>
      <w:r w:rsidRPr="00F60AC4">
        <w:t>egalității</w:t>
      </w:r>
      <w:proofErr w:type="spellEnd"/>
      <w:r w:rsidRPr="00F60AC4">
        <w:t xml:space="preserve"> G la </w:t>
      </w:r>
      <w:proofErr w:type="spellStart"/>
      <w:r w:rsidRPr="00F60AC4">
        <w:t>puterea</w:t>
      </w:r>
      <w:proofErr w:type="spellEnd"/>
      <w:r w:rsidRPr="00F60AC4">
        <w:t xml:space="preserve"> s congruent cu t </w:t>
      </w:r>
      <w:proofErr w:type="spellStart"/>
      <w:r w:rsidRPr="00F60AC4">
        <w:t>ori</w:t>
      </w:r>
      <w:proofErr w:type="spellEnd"/>
      <w:r w:rsidRPr="00F60AC4">
        <w:t xml:space="preserve"> y la </w:t>
      </w:r>
      <w:proofErr w:type="spellStart"/>
      <w:r w:rsidRPr="00F60AC4">
        <w:t>puterea</w:t>
      </w:r>
      <w:proofErr w:type="spellEnd"/>
      <w:r w:rsidRPr="00F60AC4">
        <w:t xml:space="preserve"> c, mod P.</w:t>
      </w:r>
    </w:p>
    <w:p w14:paraId="3BA3EC94" w14:textId="77777777" w:rsidR="00F60AC4" w:rsidRPr="00F60AC4" w:rsidRDefault="00F60AC4" w:rsidP="00F60AC4"/>
    <w:p w14:paraId="1AB7AF14" w14:textId="77777777" w:rsidR="00F60AC4" w:rsidRPr="00F60AC4" w:rsidRDefault="00F60AC4" w:rsidP="00F60AC4">
      <w:proofErr w:type="spellStart"/>
      <w:r w:rsidRPr="00F60AC4">
        <w:t>Corectitudinea</w:t>
      </w:r>
      <w:proofErr w:type="spellEnd"/>
      <w:r w:rsidRPr="00F60AC4">
        <w:t xml:space="preserve"> se </w:t>
      </w:r>
      <w:proofErr w:type="spellStart"/>
      <w:r w:rsidRPr="00F60AC4">
        <w:t>demonstrează</w:t>
      </w:r>
      <w:proofErr w:type="spellEnd"/>
      <w:r w:rsidRPr="00F60AC4">
        <w:t xml:space="preserve"> </w:t>
      </w:r>
      <w:proofErr w:type="spellStart"/>
      <w:r w:rsidRPr="00F60AC4">
        <w:t>prin</w:t>
      </w:r>
      <w:proofErr w:type="spellEnd"/>
      <w:r w:rsidRPr="00F60AC4">
        <w:t xml:space="preserve"> </w:t>
      </w:r>
      <w:proofErr w:type="spellStart"/>
      <w:r w:rsidRPr="00F60AC4">
        <w:t>desfășurare</w:t>
      </w:r>
      <w:proofErr w:type="spellEnd"/>
      <w:r w:rsidRPr="00F60AC4">
        <w:t xml:space="preserve">: G la </w:t>
      </w:r>
      <w:proofErr w:type="spellStart"/>
      <w:r w:rsidRPr="00F60AC4">
        <w:t>puterea</w:t>
      </w:r>
      <w:proofErr w:type="spellEnd"/>
      <w:r w:rsidRPr="00F60AC4">
        <w:t xml:space="preserve"> s egal cu G la </w:t>
      </w:r>
      <w:proofErr w:type="spellStart"/>
      <w:r w:rsidRPr="00F60AC4">
        <w:t>puterea</w:t>
      </w:r>
      <w:proofErr w:type="spellEnd"/>
      <w:r w:rsidRPr="00F60AC4">
        <w:t xml:space="preserve"> (r + c </w:t>
      </w:r>
      <w:proofErr w:type="spellStart"/>
      <w:r w:rsidRPr="00F60AC4">
        <w:t>ori</w:t>
      </w:r>
      <w:proofErr w:type="spellEnd"/>
      <w:r w:rsidRPr="00F60AC4">
        <w:t xml:space="preserve"> x), egal cu G la </w:t>
      </w:r>
      <w:proofErr w:type="spellStart"/>
      <w:r w:rsidRPr="00F60AC4">
        <w:t>puterea</w:t>
      </w:r>
      <w:proofErr w:type="spellEnd"/>
      <w:r w:rsidRPr="00F60AC4">
        <w:t xml:space="preserve"> r </w:t>
      </w:r>
      <w:proofErr w:type="spellStart"/>
      <w:r w:rsidRPr="00F60AC4">
        <w:t>ori</w:t>
      </w:r>
      <w:proofErr w:type="spellEnd"/>
      <w:r w:rsidRPr="00F60AC4">
        <w:t xml:space="preserve"> G la </w:t>
      </w:r>
      <w:proofErr w:type="spellStart"/>
      <w:r w:rsidRPr="00F60AC4">
        <w:t>puterea</w:t>
      </w:r>
      <w:proofErr w:type="spellEnd"/>
      <w:r w:rsidRPr="00F60AC4">
        <w:t xml:space="preserve"> (c </w:t>
      </w:r>
      <w:proofErr w:type="spellStart"/>
      <w:r w:rsidRPr="00F60AC4">
        <w:t>ori</w:t>
      </w:r>
      <w:proofErr w:type="spellEnd"/>
      <w:r w:rsidRPr="00F60AC4">
        <w:t xml:space="preserve"> x), egal cu t </w:t>
      </w:r>
      <w:proofErr w:type="spellStart"/>
      <w:r w:rsidRPr="00F60AC4">
        <w:t>ori</w:t>
      </w:r>
      <w:proofErr w:type="spellEnd"/>
      <w:r w:rsidRPr="00F60AC4">
        <w:t xml:space="preserve"> y la </w:t>
      </w:r>
      <w:proofErr w:type="spellStart"/>
      <w:r w:rsidRPr="00F60AC4">
        <w:t>puterea</w:t>
      </w:r>
      <w:proofErr w:type="spellEnd"/>
      <w:r w:rsidRPr="00F60AC4">
        <w:t xml:space="preserve"> c, mod P.</w:t>
      </w:r>
    </w:p>
    <w:p w14:paraId="13C4466B" w14:textId="77777777" w:rsidR="00F60AC4" w:rsidRPr="00F60AC4" w:rsidRDefault="00F60AC4" w:rsidP="00F60AC4"/>
    <w:p w14:paraId="6BCE3A87" w14:textId="77777777" w:rsidR="00F60AC4" w:rsidRPr="00F60AC4" w:rsidRDefault="00F60AC4" w:rsidP="00F60AC4">
      <w:r w:rsidRPr="00F60AC4">
        <w:t xml:space="preserve">Slide 7 - </w:t>
      </w:r>
      <w:proofErr w:type="spellStart"/>
      <w:r w:rsidRPr="00F60AC4">
        <w:t>Fluxul</w:t>
      </w:r>
      <w:proofErr w:type="spellEnd"/>
      <w:r w:rsidRPr="00F60AC4">
        <w:t xml:space="preserve"> de </w:t>
      </w:r>
      <w:proofErr w:type="spellStart"/>
      <w:r w:rsidRPr="00F60AC4">
        <w:t>înregistrare</w:t>
      </w:r>
      <w:proofErr w:type="spellEnd"/>
    </w:p>
    <w:p w14:paraId="61A84E11" w14:textId="77777777" w:rsidR="00F60AC4" w:rsidRPr="00F60AC4" w:rsidRDefault="00F60AC4" w:rsidP="00F60AC4"/>
    <w:p w14:paraId="10C7DA4A" w14:textId="77777777" w:rsidR="00F60AC4" w:rsidRPr="00F60AC4" w:rsidRDefault="00F60AC4" w:rsidP="00F60AC4">
      <w:proofErr w:type="spellStart"/>
      <w:r w:rsidRPr="00F60AC4">
        <w:t>Clientul</w:t>
      </w:r>
      <w:proofErr w:type="spellEnd"/>
      <w:r w:rsidRPr="00F60AC4">
        <w:t xml:space="preserve"> </w:t>
      </w:r>
      <w:proofErr w:type="spellStart"/>
      <w:r w:rsidRPr="00F60AC4">
        <w:t>derivă</w:t>
      </w:r>
      <w:proofErr w:type="spellEnd"/>
      <w:r w:rsidRPr="00F60AC4">
        <w:t xml:space="preserve"> local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privată</w:t>
      </w:r>
      <w:proofErr w:type="spellEnd"/>
      <w:r w:rsidRPr="00F60AC4">
        <w:t xml:space="preserve"> x din </w:t>
      </w:r>
      <w:proofErr w:type="spellStart"/>
      <w:r w:rsidRPr="00F60AC4">
        <w:t>parolă</w:t>
      </w:r>
      <w:proofErr w:type="spellEnd"/>
      <w:r w:rsidRPr="00F60AC4">
        <w:t xml:space="preserve"> </w:t>
      </w:r>
      <w:proofErr w:type="spellStart"/>
      <w:r w:rsidRPr="00F60AC4">
        <w:t>prin</w:t>
      </w:r>
      <w:proofErr w:type="spellEnd"/>
      <w:r w:rsidRPr="00F60AC4">
        <w:t xml:space="preserve"> </w:t>
      </w:r>
      <w:proofErr w:type="spellStart"/>
      <w:r w:rsidRPr="00F60AC4">
        <w:t>scrypt</w:t>
      </w:r>
      <w:proofErr w:type="spellEnd"/>
      <w:r w:rsidRPr="00F60AC4">
        <w:t xml:space="preserve"> cu un salt </w:t>
      </w:r>
      <w:proofErr w:type="spellStart"/>
      <w:r w:rsidRPr="00F60AC4">
        <w:t>aleatoriu</w:t>
      </w:r>
      <w:proofErr w:type="spellEnd"/>
      <w:r w:rsidRPr="00F60AC4">
        <w:t xml:space="preserve"> </w:t>
      </w:r>
      <w:proofErr w:type="spellStart"/>
      <w:r w:rsidRPr="00F60AC4">
        <w:t>unic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calculează</w:t>
      </w:r>
      <w:proofErr w:type="spellEnd"/>
      <w:r w:rsidRPr="00F60AC4">
        <w:t xml:space="preserve">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publică</w:t>
      </w:r>
      <w:proofErr w:type="spellEnd"/>
      <w:r w:rsidRPr="00F60AC4">
        <w:t xml:space="preserve"> y. </w:t>
      </w:r>
      <w:proofErr w:type="spellStart"/>
      <w:r w:rsidRPr="00F60AC4">
        <w:t>Către</w:t>
      </w:r>
      <w:proofErr w:type="spellEnd"/>
      <w:r w:rsidRPr="00F60AC4">
        <w:t xml:space="preserve"> server se </w:t>
      </w:r>
      <w:proofErr w:type="spellStart"/>
      <w:r w:rsidRPr="00F60AC4">
        <w:t>transmite</w:t>
      </w:r>
      <w:proofErr w:type="spellEnd"/>
      <w:r w:rsidRPr="00F60AC4">
        <w:t xml:space="preserve"> </w:t>
      </w:r>
      <w:proofErr w:type="spellStart"/>
      <w:r w:rsidRPr="00F60AC4">
        <w:t>exclusiv</w:t>
      </w:r>
      <w:proofErr w:type="spellEnd"/>
      <w:r w:rsidRPr="00F60AC4">
        <w:t xml:space="preserve">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publică</w:t>
      </w:r>
      <w:proofErr w:type="spellEnd"/>
      <w:r w:rsidRPr="00F60AC4">
        <w:t xml:space="preserve"> y.</w:t>
      </w:r>
    </w:p>
    <w:p w14:paraId="5E0E02E0" w14:textId="77777777" w:rsidR="00F60AC4" w:rsidRPr="00F60AC4" w:rsidRDefault="00F60AC4" w:rsidP="00F60AC4"/>
    <w:p w14:paraId="5A913BD7" w14:textId="77777777" w:rsidR="00F60AC4" w:rsidRPr="00F60AC4" w:rsidRDefault="00F60AC4" w:rsidP="00F60AC4">
      <w:proofErr w:type="spellStart"/>
      <w:r w:rsidRPr="00F60AC4">
        <w:t>Serverul</w:t>
      </w:r>
      <w:proofErr w:type="spellEnd"/>
      <w:r w:rsidRPr="00F60AC4">
        <w:t xml:space="preserve"> </w:t>
      </w:r>
      <w:proofErr w:type="spellStart"/>
      <w:r w:rsidRPr="00F60AC4">
        <w:t>validează</w:t>
      </w:r>
      <w:proofErr w:type="spellEnd"/>
      <w:r w:rsidRPr="00F60AC4">
        <w:t xml:space="preserve">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publică</w:t>
      </w:r>
      <w:proofErr w:type="spellEnd"/>
      <w:r w:rsidRPr="00F60AC4">
        <w:t xml:space="preserve"> </w:t>
      </w:r>
      <w:proofErr w:type="spellStart"/>
      <w:r w:rsidRPr="00F60AC4">
        <w:t>prin</w:t>
      </w:r>
      <w:proofErr w:type="spellEnd"/>
      <w:r w:rsidRPr="00F60AC4">
        <w:t xml:space="preserve"> </w:t>
      </w:r>
      <w:proofErr w:type="spellStart"/>
      <w:r w:rsidRPr="00F60AC4">
        <w:t>verificarea</w:t>
      </w:r>
      <w:proofErr w:type="spellEnd"/>
      <w:r w:rsidRPr="00F60AC4">
        <w:t xml:space="preserve"> </w:t>
      </w:r>
      <w:proofErr w:type="spellStart"/>
      <w:r w:rsidRPr="00F60AC4">
        <w:t>apartenenței</w:t>
      </w:r>
      <w:proofErr w:type="spellEnd"/>
      <w:r w:rsidRPr="00F60AC4">
        <w:t xml:space="preserve"> la </w:t>
      </w:r>
      <w:proofErr w:type="spellStart"/>
      <w:r w:rsidRPr="00F60AC4">
        <w:t>subgrup</w:t>
      </w:r>
      <w:proofErr w:type="spellEnd"/>
      <w:r w:rsidRPr="00F60AC4">
        <w:t xml:space="preserve">, </w:t>
      </w:r>
      <w:proofErr w:type="spellStart"/>
      <w:r w:rsidRPr="00F60AC4">
        <w:t>adică</w:t>
      </w:r>
      <w:proofErr w:type="spellEnd"/>
      <w:r w:rsidRPr="00F60AC4">
        <w:t xml:space="preserve"> y la </w:t>
      </w:r>
      <w:proofErr w:type="spellStart"/>
      <w:r w:rsidRPr="00F60AC4">
        <w:t>puterea</w:t>
      </w:r>
      <w:proofErr w:type="spellEnd"/>
      <w:r w:rsidRPr="00F60AC4">
        <w:t xml:space="preserve"> Q mod P egal cu 1,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respingerea</w:t>
      </w:r>
      <w:proofErr w:type="spellEnd"/>
      <w:r w:rsidRPr="00F60AC4">
        <w:t xml:space="preserve"> </w:t>
      </w:r>
      <w:proofErr w:type="spellStart"/>
      <w:r w:rsidRPr="00F60AC4">
        <w:t>valorilor</w:t>
      </w:r>
      <w:proofErr w:type="spellEnd"/>
      <w:r w:rsidRPr="00F60AC4">
        <w:t xml:space="preserve"> </w:t>
      </w:r>
      <w:proofErr w:type="spellStart"/>
      <w:r w:rsidRPr="00F60AC4">
        <w:t>triviale</w:t>
      </w:r>
      <w:proofErr w:type="spellEnd"/>
      <w:r w:rsidRPr="00F60AC4">
        <w:t xml:space="preserve">: y </w:t>
      </w:r>
      <w:proofErr w:type="spellStart"/>
      <w:r w:rsidRPr="00F60AC4">
        <w:t>diferit</w:t>
      </w:r>
      <w:proofErr w:type="spellEnd"/>
      <w:r w:rsidRPr="00F60AC4">
        <w:t xml:space="preserve"> de 0, 1, minus 1 </w:t>
      </w:r>
      <w:proofErr w:type="spellStart"/>
      <w:r w:rsidRPr="00F60AC4">
        <w:t>sau</w:t>
      </w:r>
      <w:proofErr w:type="spellEnd"/>
      <w:r w:rsidRPr="00F60AC4">
        <w:t xml:space="preserve"> P minus 1. </w:t>
      </w:r>
      <w:proofErr w:type="spellStart"/>
      <w:r w:rsidRPr="00F60AC4">
        <w:t>Apoi</w:t>
      </w:r>
      <w:proofErr w:type="spellEnd"/>
      <w:r w:rsidRPr="00F60AC4">
        <w:t xml:space="preserve"> </w:t>
      </w:r>
      <w:proofErr w:type="spellStart"/>
      <w:r w:rsidRPr="00F60AC4">
        <w:t>stochează</w:t>
      </w:r>
      <w:proofErr w:type="spellEnd"/>
      <w:r w:rsidRPr="00F60AC4">
        <w:t xml:space="preserve">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publică</w:t>
      </w:r>
      <w:proofErr w:type="spellEnd"/>
      <w:r w:rsidRPr="00F60AC4">
        <w:t>.</w:t>
      </w:r>
    </w:p>
    <w:p w14:paraId="10B19999" w14:textId="77777777" w:rsidR="00F60AC4" w:rsidRPr="00F60AC4" w:rsidRDefault="00F60AC4" w:rsidP="00F60AC4"/>
    <w:p w14:paraId="085E4B0B" w14:textId="77777777" w:rsidR="00F60AC4" w:rsidRPr="00F60AC4" w:rsidRDefault="00F60AC4" w:rsidP="00F60AC4">
      <w:r w:rsidRPr="00F60AC4">
        <w:t xml:space="preserve">Parola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privată</w:t>
      </w:r>
      <w:proofErr w:type="spellEnd"/>
      <w:r w:rsidRPr="00F60AC4">
        <w:t xml:space="preserve"> nu </w:t>
      </w:r>
      <w:proofErr w:type="spellStart"/>
      <w:r w:rsidRPr="00F60AC4">
        <w:t>părăsesc</w:t>
      </w:r>
      <w:proofErr w:type="spellEnd"/>
      <w:r w:rsidRPr="00F60AC4">
        <w:t xml:space="preserve"> </w:t>
      </w:r>
      <w:proofErr w:type="spellStart"/>
      <w:r w:rsidRPr="00F60AC4">
        <w:t>niciodată</w:t>
      </w:r>
      <w:proofErr w:type="spellEnd"/>
      <w:r w:rsidRPr="00F60AC4">
        <w:t xml:space="preserve"> </w:t>
      </w:r>
      <w:proofErr w:type="spellStart"/>
      <w:r w:rsidRPr="00F60AC4">
        <w:t>dispozitivul</w:t>
      </w:r>
      <w:proofErr w:type="spellEnd"/>
      <w:r w:rsidRPr="00F60AC4">
        <w:t xml:space="preserve">. La </w:t>
      </w:r>
      <w:proofErr w:type="spellStart"/>
      <w:r w:rsidRPr="00F60AC4">
        <w:t>compromiterea</w:t>
      </w:r>
      <w:proofErr w:type="spellEnd"/>
      <w:r w:rsidRPr="00F60AC4">
        <w:t xml:space="preserve"> </w:t>
      </w:r>
      <w:proofErr w:type="spellStart"/>
      <w:r w:rsidRPr="00F60AC4">
        <w:t>bazei</w:t>
      </w:r>
      <w:proofErr w:type="spellEnd"/>
      <w:r w:rsidRPr="00F60AC4">
        <w:t xml:space="preserve"> de date, </w:t>
      </w:r>
      <w:proofErr w:type="spellStart"/>
      <w:r w:rsidRPr="00F60AC4">
        <w:t>derivarea</w:t>
      </w:r>
      <w:proofErr w:type="spellEnd"/>
      <w:r w:rsidRPr="00F60AC4">
        <w:t xml:space="preserve"> </w:t>
      </w:r>
      <w:proofErr w:type="spellStart"/>
      <w:r w:rsidRPr="00F60AC4">
        <w:t>cheii</w:t>
      </w:r>
      <w:proofErr w:type="spellEnd"/>
      <w:r w:rsidRPr="00F60AC4">
        <w:t xml:space="preserve"> private din y </w:t>
      </w:r>
      <w:proofErr w:type="spellStart"/>
      <w:r w:rsidRPr="00F60AC4">
        <w:t>echivalează</w:t>
      </w:r>
      <w:proofErr w:type="spellEnd"/>
      <w:r w:rsidRPr="00F60AC4">
        <w:t xml:space="preserve"> cu </w:t>
      </w:r>
      <w:proofErr w:type="spellStart"/>
      <w:r w:rsidRPr="00F60AC4">
        <w:t>rezolvarea</w:t>
      </w:r>
      <w:proofErr w:type="spellEnd"/>
      <w:r w:rsidRPr="00F60AC4">
        <w:t xml:space="preserve"> </w:t>
      </w:r>
      <w:proofErr w:type="spellStart"/>
      <w:r w:rsidRPr="00F60AC4">
        <w:t>logaritmului</w:t>
      </w:r>
      <w:proofErr w:type="spellEnd"/>
      <w:r w:rsidRPr="00F60AC4">
        <w:t xml:space="preserve"> </w:t>
      </w:r>
      <w:proofErr w:type="spellStart"/>
      <w:r w:rsidRPr="00F60AC4">
        <w:t>discret</w:t>
      </w:r>
      <w:proofErr w:type="spellEnd"/>
      <w:r w:rsidRPr="00F60AC4">
        <w:t xml:space="preserve"> pe 2048 de </w:t>
      </w:r>
      <w:proofErr w:type="spellStart"/>
      <w:r w:rsidRPr="00F60AC4">
        <w:t>biți</w:t>
      </w:r>
      <w:proofErr w:type="spellEnd"/>
      <w:r w:rsidRPr="00F60AC4">
        <w:t xml:space="preserve">, </w:t>
      </w:r>
      <w:proofErr w:type="spellStart"/>
      <w:r w:rsidRPr="00F60AC4">
        <w:t>ceea</w:t>
      </w:r>
      <w:proofErr w:type="spellEnd"/>
      <w:r w:rsidRPr="00F60AC4">
        <w:t xml:space="preserve"> </w:t>
      </w:r>
      <w:proofErr w:type="spellStart"/>
      <w:r w:rsidRPr="00F60AC4">
        <w:t>ce</w:t>
      </w:r>
      <w:proofErr w:type="spellEnd"/>
      <w:r w:rsidRPr="00F60AC4">
        <w:t xml:space="preserve"> </w:t>
      </w:r>
      <w:proofErr w:type="spellStart"/>
      <w:r w:rsidRPr="00F60AC4">
        <w:t>este</w:t>
      </w:r>
      <w:proofErr w:type="spellEnd"/>
      <w:r w:rsidRPr="00F60AC4">
        <w:t xml:space="preserve"> </w:t>
      </w:r>
      <w:proofErr w:type="spellStart"/>
      <w:r w:rsidRPr="00F60AC4">
        <w:t>nefezabil</w:t>
      </w:r>
      <w:proofErr w:type="spellEnd"/>
      <w:r w:rsidRPr="00F60AC4">
        <w:t xml:space="preserve"> </w:t>
      </w:r>
      <w:proofErr w:type="spellStart"/>
      <w:r w:rsidRPr="00F60AC4">
        <w:t>computațional</w:t>
      </w:r>
      <w:proofErr w:type="spellEnd"/>
      <w:r w:rsidRPr="00F60AC4">
        <w:t>.</w:t>
      </w:r>
    </w:p>
    <w:p w14:paraId="24718AE9" w14:textId="77777777" w:rsidR="00F60AC4" w:rsidRPr="00F60AC4" w:rsidRDefault="00F60AC4" w:rsidP="00F60AC4"/>
    <w:p w14:paraId="32EAE30A" w14:textId="77777777" w:rsidR="00F60AC4" w:rsidRPr="00F60AC4" w:rsidRDefault="00F60AC4" w:rsidP="00F60AC4">
      <w:r w:rsidRPr="00F60AC4">
        <w:t xml:space="preserve">Slide 8 - </w:t>
      </w:r>
      <w:proofErr w:type="spellStart"/>
      <w:r w:rsidRPr="00F60AC4">
        <w:t>Autentificare</w:t>
      </w:r>
      <w:proofErr w:type="spellEnd"/>
      <w:r w:rsidRPr="00F60AC4">
        <w:t xml:space="preserve"> (</w:t>
      </w:r>
      <w:proofErr w:type="spellStart"/>
      <w:r w:rsidRPr="00F60AC4">
        <w:t>faza</w:t>
      </w:r>
      <w:proofErr w:type="spellEnd"/>
      <w:r w:rsidRPr="00F60AC4">
        <w:t xml:space="preserve"> commit)</w:t>
      </w:r>
    </w:p>
    <w:p w14:paraId="7814BAAA" w14:textId="77777777" w:rsidR="00F60AC4" w:rsidRPr="00F60AC4" w:rsidRDefault="00F60AC4" w:rsidP="00F60AC4"/>
    <w:p w14:paraId="4E4A0943" w14:textId="77777777" w:rsidR="00F60AC4" w:rsidRPr="00F60AC4" w:rsidRDefault="00F60AC4" w:rsidP="00F60AC4">
      <w:proofErr w:type="spellStart"/>
      <w:r w:rsidRPr="00F60AC4">
        <w:t>Clientul</w:t>
      </w:r>
      <w:proofErr w:type="spellEnd"/>
      <w:r w:rsidRPr="00F60AC4">
        <w:t xml:space="preserve"> </w:t>
      </w:r>
      <w:proofErr w:type="spellStart"/>
      <w:r w:rsidRPr="00F60AC4">
        <w:t>generează</w:t>
      </w:r>
      <w:proofErr w:type="spellEnd"/>
      <w:r w:rsidRPr="00F60AC4">
        <w:t xml:space="preserve"> un nonce </w:t>
      </w:r>
      <w:proofErr w:type="spellStart"/>
      <w:r w:rsidRPr="00F60AC4">
        <w:t>aleatoriu</w:t>
      </w:r>
      <w:proofErr w:type="spellEnd"/>
      <w:r w:rsidRPr="00F60AC4">
        <w:t xml:space="preserve"> r </w:t>
      </w:r>
      <w:proofErr w:type="spellStart"/>
      <w:r w:rsidRPr="00F60AC4">
        <w:t>prin</w:t>
      </w:r>
      <w:proofErr w:type="spellEnd"/>
      <w:r w:rsidRPr="00F60AC4">
        <w:t xml:space="preserve"> </w:t>
      </w:r>
      <w:proofErr w:type="spellStart"/>
      <w:proofErr w:type="gramStart"/>
      <w:r w:rsidRPr="00F60AC4">
        <w:t>window.crypto</w:t>
      </w:r>
      <w:proofErr w:type="gramEnd"/>
      <w:r w:rsidRPr="00F60AC4">
        <w:t>.getRandomValues</w:t>
      </w:r>
      <w:proofErr w:type="spellEnd"/>
      <w:r w:rsidRPr="00F60AC4">
        <w:t xml:space="preserve">, </w:t>
      </w:r>
      <w:proofErr w:type="spellStart"/>
      <w:r w:rsidRPr="00F60AC4">
        <w:t>calculează</w:t>
      </w:r>
      <w:proofErr w:type="spellEnd"/>
      <w:r w:rsidRPr="00F60AC4">
        <w:t xml:space="preserve"> </w:t>
      </w:r>
      <w:proofErr w:type="spellStart"/>
      <w:r w:rsidRPr="00F60AC4">
        <w:t>angajamentul</w:t>
      </w:r>
      <w:proofErr w:type="spellEnd"/>
      <w:r w:rsidRPr="00F60AC4">
        <w:t xml:space="preserve"> t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îl</w:t>
      </w:r>
      <w:proofErr w:type="spellEnd"/>
      <w:r w:rsidRPr="00F60AC4">
        <w:t xml:space="preserve"> </w:t>
      </w:r>
      <w:proofErr w:type="spellStart"/>
      <w:r w:rsidRPr="00F60AC4">
        <w:t>transmite</w:t>
      </w:r>
      <w:proofErr w:type="spellEnd"/>
      <w:r w:rsidRPr="00F60AC4">
        <w:t xml:space="preserve"> </w:t>
      </w:r>
      <w:proofErr w:type="spellStart"/>
      <w:r w:rsidRPr="00F60AC4">
        <w:t>împreună</w:t>
      </w:r>
      <w:proofErr w:type="spellEnd"/>
      <w:r w:rsidRPr="00F60AC4">
        <w:t xml:space="preserve"> cu </w:t>
      </w:r>
      <w:proofErr w:type="spellStart"/>
      <w:r w:rsidRPr="00F60AC4">
        <w:t>identificatorul</w:t>
      </w:r>
      <w:proofErr w:type="spellEnd"/>
      <w:r w:rsidRPr="00F60AC4">
        <w:t xml:space="preserve"> </w:t>
      </w:r>
      <w:proofErr w:type="spellStart"/>
      <w:r w:rsidRPr="00F60AC4">
        <w:t>clientului</w:t>
      </w:r>
      <w:proofErr w:type="spellEnd"/>
      <w:r w:rsidRPr="00F60AC4">
        <w:t xml:space="preserve">. </w:t>
      </w:r>
      <w:proofErr w:type="spellStart"/>
      <w:r w:rsidRPr="00F60AC4">
        <w:t>Serverul</w:t>
      </w:r>
      <w:proofErr w:type="spellEnd"/>
      <w:r w:rsidRPr="00F60AC4">
        <w:t xml:space="preserve"> </w:t>
      </w:r>
      <w:proofErr w:type="spellStart"/>
      <w:r w:rsidRPr="00F60AC4">
        <w:t>validează</w:t>
      </w:r>
      <w:proofErr w:type="spellEnd"/>
      <w:r w:rsidRPr="00F60AC4">
        <w:t xml:space="preserve"> </w:t>
      </w:r>
      <w:proofErr w:type="spellStart"/>
      <w:r w:rsidRPr="00F60AC4">
        <w:t>apartenența</w:t>
      </w:r>
      <w:proofErr w:type="spellEnd"/>
      <w:r w:rsidRPr="00F60AC4">
        <w:t xml:space="preserve"> la </w:t>
      </w:r>
      <w:proofErr w:type="spellStart"/>
      <w:r w:rsidRPr="00F60AC4">
        <w:t>subgrup</w:t>
      </w:r>
      <w:proofErr w:type="spellEnd"/>
      <w:r w:rsidRPr="00F60AC4">
        <w:t xml:space="preserve"> a </w:t>
      </w:r>
      <w:proofErr w:type="spellStart"/>
      <w:r w:rsidRPr="00F60AC4">
        <w:t>valorii</w:t>
      </w:r>
      <w:proofErr w:type="spellEnd"/>
      <w:r w:rsidRPr="00F60AC4">
        <w:t xml:space="preserve"> t, </w:t>
      </w:r>
      <w:proofErr w:type="spellStart"/>
      <w:r w:rsidRPr="00F60AC4">
        <w:t>creează</w:t>
      </w:r>
      <w:proofErr w:type="spellEnd"/>
      <w:r w:rsidRPr="00F60AC4">
        <w:t xml:space="preserve"> o </w:t>
      </w:r>
      <w:proofErr w:type="spellStart"/>
      <w:r w:rsidRPr="00F60AC4">
        <w:t>sesiune</w:t>
      </w:r>
      <w:proofErr w:type="spellEnd"/>
      <w:r w:rsidRPr="00F60AC4">
        <w:t xml:space="preserve"> </w:t>
      </w:r>
      <w:proofErr w:type="spellStart"/>
      <w:r w:rsidRPr="00F60AC4">
        <w:t>temporară</w:t>
      </w:r>
      <w:proofErr w:type="spellEnd"/>
      <w:r w:rsidRPr="00F60AC4">
        <w:t xml:space="preserve"> cu un TTL de 5 </w:t>
      </w:r>
      <w:proofErr w:type="spellStart"/>
      <w:r w:rsidRPr="00F60AC4">
        <w:t>secunde</w:t>
      </w:r>
      <w:proofErr w:type="spellEnd"/>
      <w:r w:rsidRPr="00F60AC4">
        <w:t xml:space="preserve"> </w:t>
      </w:r>
      <w:proofErr w:type="spellStart"/>
      <w:r w:rsidRPr="00F60AC4">
        <w:t>protejată</w:t>
      </w:r>
      <w:proofErr w:type="spellEnd"/>
      <w:r w:rsidRPr="00F60AC4">
        <w:t xml:space="preserve"> </w:t>
      </w:r>
      <w:proofErr w:type="spellStart"/>
      <w:r w:rsidRPr="00F60AC4">
        <w:t>prin</w:t>
      </w:r>
      <w:proofErr w:type="spellEnd"/>
      <w:r w:rsidRPr="00F60AC4">
        <w:t xml:space="preserve"> mutex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returnează</w:t>
      </w:r>
      <w:proofErr w:type="spellEnd"/>
      <w:r w:rsidRPr="00F60AC4">
        <w:t xml:space="preserve"> </w:t>
      </w:r>
      <w:proofErr w:type="spellStart"/>
      <w:r w:rsidRPr="00F60AC4">
        <w:t>provocarea</w:t>
      </w:r>
      <w:proofErr w:type="spellEnd"/>
      <w:r w:rsidRPr="00F60AC4">
        <w:t xml:space="preserve"> c </w:t>
      </w:r>
      <w:proofErr w:type="spellStart"/>
      <w:r w:rsidRPr="00F60AC4">
        <w:t>împreună</w:t>
      </w:r>
      <w:proofErr w:type="spellEnd"/>
      <w:r w:rsidRPr="00F60AC4">
        <w:t xml:space="preserve"> cu </w:t>
      </w:r>
      <w:proofErr w:type="spellStart"/>
      <w:r w:rsidRPr="00F60AC4">
        <w:t>identificatorul</w:t>
      </w:r>
      <w:proofErr w:type="spellEnd"/>
      <w:r w:rsidRPr="00F60AC4">
        <w:t xml:space="preserve"> de </w:t>
      </w:r>
      <w:proofErr w:type="spellStart"/>
      <w:r w:rsidRPr="00F60AC4">
        <w:t>sesiune</w:t>
      </w:r>
      <w:proofErr w:type="spellEnd"/>
      <w:r w:rsidRPr="00F60AC4">
        <w:t>.</w:t>
      </w:r>
    </w:p>
    <w:p w14:paraId="095232C6" w14:textId="77777777" w:rsidR="00F60AC4" w:rsidRPr="00F60AC4" w:rsidRDefault="00F60AC4" w:rsidP="00F60AC4"/>
    <w:p w14:paraId="31728AD5" w14:textId="77777777" w:rsidR="00F60AC4" w:rsidRPr="00F60AC4" w:rsidRDefault="00F60AC4" w:rsidP="00F60AC4">
      <w:r w:rsidRPr="00F60AC4">
        <w:t xml:space="preserve">Slide 9 - </w:t>
      </w:r>
      <w:proofErr w:type="spellStart"/>
      <w:r w:rsidRPr="00F60AC4">
        <w:t>Autentificare</w:t>
      </w:r>
      <w:proofErr w:type="spellEnd"/>
      <w:r w:rsidRPr="00F60AC4">
        <w:t xml:space="preserve"> (</w:t>
      </w:r>
      <w:proofErr w:type="spellStart"/>
      <w:r w:rsidRPr="00F60AC4">
        <w:t>faza</w:t>
      </w:r>
      <w:proofErr w:type="spellEnd"/>
      <w:r w:rsidRPr="00F60AC4">
        <w:t xml:space="preserve"> verify)</w:t>
      </w:r>
    </w:p>
    <w:p w14:paraId="1244CA00" w14:textId="77777777" w:rsidR="00F60AC4" w:rsidRPr="00F60AC4" w:rsidRDefault="00F60AC4" w:rsidP="00F60AC4"/>
    <w:p w14:paraId="74061373" w14:textId="77777777" w:rsidR="00F60AC4" w:rsidRPr="00F60AC4" w:rsidRDefault="00F60AC4" w:rsidP="00F60AC4">
      <w:proofErr w:type="spellStart"/>
      <w:r w:rsidRPr="00F60AC4">
        <w:t>Clientul</w:t>
      </w:r>
      <w:proofErr w:type="spellEnd"/>
      <w:r w:rsidRPr="00F60AC4">
        <w:t xml:space="preserve"> </w:t>
      </w:r>
      <w:proofErr w:type="spellStart"/>
      <w:r w:rsidRPr="00F60AC4">
        <w:t>recalculează</w:t>
      </w:r>
      <w:proofErr w:type="spellEnd"/>
      <w:r w:rsidRPr="00F60AC4">
        <w:t xml:space="preserve">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privată</w:t>
      </w:r>
      <w:proofErr w:type="spellEnd"/>
      <w:r w:rsidRPr="00F60AC4">
        <w:t xml:space="preserve"> x, </w:t>
      </w:r>
      <w:proofErr w:type="spellStart"/>
      <w:r w:rsidRPr="00F60AC4">
        <w:t>calculează</w:t>
      </w:r>
      <w:proofErr w:type="spellEnd"/>
      <w:r w:rsidRPr="00F60AC4">
        <w:t xml:space="preserve"> </w:t>
      </w:r>
      <w:proofErr w:type="spellStart"/>
      <w:r w:rsidRPr="00F60AC4">
        <w:t>răspunsul</w:t>
      </w:r>
      <w:proofErr w:type="spellEnd"/>
      <w:r w:rsidRPr="00F60AC4">
        <w:t xml:space="preserve"> s = (r + c </w:t>
      </w:r>
      <w:proofErr w:type="spellStart"/>
      <w:r w:rsidRPr="00F60AC4">
        <w:t>ori</w:t>
      </w:r>
      <w:proofErr w:type="spellEnd"/>
      <w:r w:rsidRPr="00F60AC4">
        <w:t xml:space="preserve"> x) mod Q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îl</w:t>
      </w:r>
      <w:proofErr w:type="spellEnd"/>
      <w:r w:rsidRPr="00F60AC4">
        <w:t xml:space="preserve"> </w:t>
      </w:r>
      <w:proofErr w:type="spellStart"/>
      <w:r w:rsidRPr="00F60AC4">
        <w:t>transmite</w:t>
      </w:r>
      <w:proofErr w:type="spellEnd"/>
      <w:r w:rsidRPr="00F60AC4">
        <w:t xml:space="preserve"> </w:t>
      </w:r>
      <w:proofErr w:type="spellStart"/>
      <w:r w:rsidRPr="00F60AC4">
        <w:t>serverului</w:t>
      </w:r>
      <w:proofErr w:type="spellEnd"/>
      <w:r w:rsidRPr="00F60AC4">
        <w:t xml:space="preserve">. </w:t>
      </w:r>
      <w:proofErr w:type="spellStart"/>
      <w:r w:rsidRPr="00F60AC4">
        <w:t>Serverul</w:t>
      </w:r>
      <w:proofErr w:type="spellEnd"/>
      <w:r w:rsidRPr="00F60AC4">
        <w:t xml:space="preserve"> </w:t>
      </w:r>
      <w:proofErr w:type="spellStart"/>
      <w:r w:rsidRPr="00F60AC4">
        <w:t>verifică</w:t>
      </w:r>
      <w:proofErr w:type="spellEnd"/>
      <w:r w:rsidRPr="00F60AC4">
        <w:t xml:space="preserve"> </w:t>
      </w:r>
      <w:proofErr w:type="spellStart"/>
      <w:r w:rsidRPr="00F60AC4">
        <w:t>egalitatea</w:t>
      </w:r>
      <w:proofErr w:type="spellEnd"/>
      <w:r w:rsidRPr="00F60AC4">
        <w:t xml:space="preserve"> </w:t>
      </w:r>
      <w:proofErr w:type="spellStart"/>
      <w:r w:rsidRPr="00F60AC4">
        <w:t>matematică</w:t>
      </w:r>
      <w:proofErr w:type="spellEnd"/>
      <w:r w:rsidRPr="00F60AC4">
        <w:t xml:space="preserve"> G la </w:t>
      </w:r>
      <w:proofErr w:type="spellStart"/>
      <w:r w:rsidRPr="00F60AC4">
        <w:t>puterea</w:t>
      </w:r>
      <w:proofErr w:type="spellEnd"/>
      <w:r w:rsidRPr="00F60AC4">
        <w:t xml:space="preserve"> s congruent cu t </w:t>
      </w:r>
      <w:proofErr w:type="spellStart"/>
      <w:r w:rsidRPr="00F60AC4">
        <w:t>ori</w:t>
      </w:r>
      <w:proofErr w:type="spellEnd"/>
      <w:r w:rsidRPr="00F60AC4">
        <w:t xml:space="preserve"> y la </w:t>
      </w:r>
      <w:proofErr w:type="spellStart"/>
      <w:r w:rsidRPr="00F60AC4">
        <w:t>puterea</w:t>
      </w:r>
      <w:proofErr w:type="spellEnd"/>
      <w:r w:rsidRPr="00F60AC4">
        <w:t xml:space="preserve"> c, mod P, </w:t>
      </w:r>
      <w:proofErr w:type="spellStart"/>
      <w:r w:rsidRPr="00F60AC4">
        <w:t>utilizând</w:t>
      </w:r>
      <w:proofErr w:type="spellEnd"/>
      <w:r w:rsidRPr="00F60AC4">
        <w:t xml:space="preserve"> </w:t>
      </w:r>
      <w:proofErr w:type="spellStart"/>
      <w:r w:rsidRPr="00F60AC4">
        <w:t>exclusiv</w:t>
      </w:r>
      <w:proofErr w:type="spellEnd"/>
      <w:r w:rsidRPr="00F60AC4">
        <w:t xml:space="preserve">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publică</w:t>
      </w:r>
      <w:proofErr w:type="spellEnd"/>
      <w:r w:rsidRPr="00F60AC4">
        <w:t xml:space="preserve"> </w:t>
      </w:r>
      <w:proofErr w:type="spellStart"/>
      <w:r w:rsidRPr="00F60AC4">
        <w:t>stocată</w:t>
      </w:r>
      <w:proofErr w:type="spellEnd"/>
      <w:r w:rsidRPr="00F60AC4">
        <w:t xml:space="preserve">, </w:t>
      </w:r>
      <w:proofErr w:type="spellStart"/>
      <w:r w:rsidRPr="00F60AC4">
        <w:t>apoi</w:t>
      </w:r>
      <w:proofErr w:type="spellEnd"/>
      <w:r w:rsidRPr="00F60AC4">
        <w:t xml:space="preserve"> </w:t>
      </w:r>
      <w:proofErr w:type="spellStart"/>
      <w:r w:rsidRPr="00F60AC4">
        <w:t>emite</w:t>
      </w:r>
      <w:proofErr w:type="spellEnd"/>
      <w:r w:rsidRPr="00F60AC4">
        <w:t xml:space="preserve"> un JWT cu </w:t>
      </w:r>
      <w:proofErr w:type="spellStart"/>
      <w:r w:rsidRPr="00F60AC4">
        <w:t>legare</w:t>
      </w:r>
      <w:proofErr w:type="spellEnd"/>
      <w:r w:rsidRPr="00F60AC4">
        <w:t xml:space="preserve"> de canal. </w:t>
      </w:r>
      <w:proofErr w:type="spellStart"/>
      <w:r w:rsidRPr="00F60AC4">
        <w:t>Sesiunea</w:t>
      </w:r>
      <w:proofErr w:type="spellEnd"/>
      <w:r w:rsidRPr="00F60AC4">
        <w:t xml:space="preserve"> se </w:t>
      </w:r>
      <w:proofErr w:type="spellStart"/>
      <w:r w:rsidRPr="00F60AC4">
        <w:t>invalidează</w:t>
      </w:r>
      <w:proofErr w:type="spellEnd"/>
      <w:r w:rsidRPr="00F60AC4">
        <w:t xml:space="preserve"> </w:t>
      </w:r>
      <w:proofErr w:type="spellStart"/>
      <w:r w:rsidRPr="00F60AC4">
        <w:t>imediat</w:t>
      </w:r>
      <w:proofErr w:type="spellEnd"/>
      <w:r w:rsidRPr="00F60AC4">
        <w:t xml:space="preserve"> </w:t>
      </w:r>
      <w:proofErr w:type="spellStart"/>
      <w:r w:rsidRPr="00F60AC4">
        <w:t>după</w:t>
      </w:r>
      <w:proofErr w:type="spellEnd"/>
      <w:r w:rsidRPr="00F60AC4">
        <w:t xml:space="preserve"> </w:t>
      </w:r>
      <w:proofErr w:type="spellStart"/>
      <w:r w:rsidRPr="00F60AC4">
        <w:t>consum</w:t>
      </w:r>
      <w:proofErr w:type="spellEnd"/>
      <w:r w:rsidRPr="00F60AC4">
        <w:t>.</w:t>
      </w:r>
    </w:p>
    <w:p w14:paraId="28251E7C" w14:textId="77777777" w:rsidR="00F60AC4" w:rsidRPr="00F60AC4" w:rsidRDefault="00F60AC4" w:rsidP="00F60AC4"/>
    <w:p w14:paraId="330F50B1" w14:textId="77777777" w:rsidR="00F60AC4" w:rsidRPr="00F60AC4" w:rsidRDefault="00F60AC4" w:rsidP="00F60AC4">
      <w:r w:rsidRPr="00F60AC4">
        <w:t xml:space="preserve">Slide 10 - </w:t>
      </w:r>
      <w:proofErr w:type="spellStart"/>
      <w:r w:rsidRPr="00F60AC4">
        <w:t>Consum</w:t>
      </w:r>
      <w:proofErr w:type="spellEnd"/>
      <w:r w:rsidRPr="00F60AC4">
        <w:t xml:space="preserve"> token</w:t>
      </w:r>
    </w:p>
    <w:p w14:paraId="6D976160" w14:textId="77777777" w:rsidR="00F60AC4" w:rsidRPr="00F60AC4" w:rsidRDefault="00F60AC4" w:rsidP="00F60AC4"/>
    <w:p w14:paraId="637FA03A" w14:textId="77777777" w:rsidR="00F60AC4" w:rsidRPr="00F60AC4" w:rsidRDefault="00F60AC4" w:rsidP="00F60AC4">
      <w:proofErr w:type="spellStart"/>
      <w:r w:rsidRPr="00F60AC4">
        <w:t>După</w:t>
      </w:r>
      <w:proofErr w:type="spellEnd"/>
      <w:r w:rsidRPr="00F60AC4">
        <w:t xml:space="preserve"> </w:t>
      </w:r>
      <w:proofErr w:type="spellStart"/>
      <w:r w:rsidRPr="00F60AC4">
        <w:t>autentificarea</w:t>
      </w:r>
      <w:proofErr w:type="spellEnd"/>
      <w:r w:rsidRPr="00F60AC4">
        <w:t xml:space="preserve"> </w:t>
      </w:r>
      <w:proofErr w:type="spellStart"/>
      <w:r w:rsidRPr="00F60AC4">
        <w:t>reușită</w:t>
      </w:r>
      <w:proofErr w:type="spellEnd"/>
      <w:r w:rsidRPr="00F60AC4">
        <w:t xml:space="preserve">, </w:t>
      </w:r>
      <w:proofErr w:type="spellStart"/>
      <w:r w:rsidRPr="00F60AC4">
        <w:t>tokenul</w:t>
      </w:r>
      <w:proofErr w:type="spellEnd"/>
      <w:r w:rsidRPr="00F60AC4">
        <w:t xml:space="preserve"> JWT </w:t>
      </w:r>
      <w:proofErr w:type="spellStart"/>
      <w:r w:rsidRPr="00F60AC4">
        <w:t>emis</w:t>
      </w:r>
      <w:proofErr w:type="spellEnd"/>
      <w:r w:rsidRPr="00F60AC4">
        <w:t xml:space="preserve"> </w:t>
      </w:r>
      <w:proofErr w:type="spellStart"/>
      <w:r w:rsidRPr="00F60AC4">
        <w:t>este</w:t>
      </w:r>
      <w:proofErr w:type="spellEnd"/>
      <w:r w:rsidRPr="00F60AC4">
        <w:t xml:space="preserve"> </w:t>
      </w:r>
      <w:proofErr w:type="spellStart"/>
      <w:r w:rsidRPr="00F60AC4">
        <w:t>utilizat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accesul</w:t>
      </w:r>
      <w:proofErr w:type="spellEnd"/>
      <w:r w:rsidRPr="00F60AC4">
        <w:t xml:space="preserve"> la </w:t>
      </w:r>
      <w:proofErr w:type="spellStart"/>
      <w:r w:rsidRPr="00F60AC4">
        <w:t>resursele</w:t>
      </w:r>
      <w:proofErr w:type="spellEnd"/>
      <w:r w:rsidRPr="00F60AC4">
        <w:t xml:space="preserve"> </w:t>
      </w:r>
      <w:proofErr w:type="spellStart"/>
      <w:r w:rsidRPr="00F60AC4">
        <w:t>protejate</w:t>
      </w:r>
      <w:proofErr w:type="spellEnd"/>
      <w:r w:rsidRPr="00F60AC4">
        <w:t xml:space="preserve">. </w:t>
      </w:r>
      <w:proofErr w:type="spellStart"/>
      <w:r w:rsidRPr="00F60AC4">
        <w:t>Mecanismul</w:t>
      </w:r>
      <w:proofErr w:type="spellEnd"/>
      <w:r w:rsidRPr="00F60AC4">
        <w:t xml:space="preserve"> de </w:t>
      </w:r>
      <w:proofErr w:type="spellStart"/>
      <w:r w:rsidRPr="00F60AC4">
        <w:t>legare</w:t>
      </w:r>
      <w:proofErr w:type="spellEnd"/>
      <w:r w:rsidRPr="00F60AC4">
        <w:t xml:space="preserve"> de canal </w:t>
      </w:r>
      <w:proofErr w:type="spellStart"/>
      <w:r w:rsidRPr="00F60AC4">
        <w:t>ancorează</w:t>
      </w:r>
      <w:proofErr w:type="spellEnd"/>
      <w:r w:rsidRPr="00F60AC4">
        <w:t xml:space="preserve"> </w:t>
      </w:r>
      <w:proofErr w:type="spellStart"/>
      <w:r w:rsidRPr="00F60AC4">
        <w:t>jetonul</w:t>
      </w:r>
      <w:proofErr w:type="spellEnd"/>
      <w:r w:rsidRPr="00F60AC4">
        <w:t xml:space="preserve"> la </w:t>
      </w:r>
      <w:proofErr w:type="spellStart"/>
      <w:r w:rsidRPr="00F60AC4">
        <w:t>contextul</w:t>
      </w:r>
      <w:proofErr w:type="spellEnd"/>
      <w:r w:rsidRPr="00F60AC4">
        <w:t xml:space="preserve"> HTTP al </w:t>
      </w:r>
      <w:proofErr w:type="spellStart"/>
      <w:r w:rsidRPr="00F60AC4">
        <w:t>sesiunii</w:t>
      </w:r>
      <w:proofErr w:type="spellEnd"/>
      <w:r w:rsidRPr="00F60AC4">
        <w:t xml:space="preserve"> ZKP, </w:t>
      </w:r>
      <w:proofErr w:type="spellStart"/>
      <w:r w:rsidRPr="00F60AC4">
        <w:t>asigurând</w:t>
      </w:r>
      <w:proofErr w:type="spellEnd"/>
      <w:r w:rsidRPr="00F60AC4">
        <w:t xml:space="preserve"> </w:t>
      </w:r>
      <w:proofErr w:type="spellStart"/>
      <w:r w:rsidRPr="00F60AC4">
        <w:t>că</w:t>
      </w:r>
      <w:proofErr w:type="spellEnd"/>
      <w:r w:rsidRPr="00F60AC4">
        <w:t xml:space="preserve"> </w:t>
      </w:r>
      <w:proofErr w:type="spellStart"/>
      <w:r w:rsidRPr="00F60AC4">
        <w:t>tokenul</w:t>
      </w:r>
      <w:proofErr w:type="spellEnd"/>
      <w:r w:rsidRPr="00F60AC4">
        <w:t xml:space="preserve"> nu </w:t>
      </w:r>
      <w:proofErr w:type="spellStart"/>
      <w:r w:rsidRPr="00F60AC4">
        <w:t>poate</w:t>
      </w:r>
      <w:proofErr w:type="spellEnd"/>
      <w:r w:rsidRPr="00F60AC4">
        <w:t xml:space="preserve"> fi </w:t>
      </w:r>
      <w:proofErr w:type="spellStart"/>
      <w:r w:rsidRPr="00F60AC4">
        <w:t>utilizat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afara </w:t>
      </w:r>
      <w:proofErr w:type="spellStart"/>
      <w:r w:rsidRPr="00F60AC4">
        <w:t>sesiunii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care a </w:t>
      </w:r>
      <w:proofErr w:type="spellStart"/>
      <w:r w:rsidRPr="00F60AC4">
        <w:t>fost</w:t>
      </w:r>
      <w:proofErr w:type="spellEnd"/>
      <w:r w:rsidRPr="00F60AC4">
        <w:t xml:space="preserve"> </w:t>
      </w:r>
      <w:proofErr w:type="spellStart"/>
      <w:r w:rsidRPr="00F60AC4">
        <w:t>emis</w:t>
      </w:r>
      <w:proofErr w:type="spellEnd"/>
      <w:r w:rsidRPr="00F60AC4">
        <w:t>.</w:t>
      </w:r>
    </w:p>
    <w:p w14:paraId="3232B0C1" w14:textId="77777777" w:rsidR="00F60AC4" w:rsidRPr="00F60AC4" w:rsidRDefault="00F60AC4" w:rsidP="00F60AC4"/>
    <w:p w14:paraId="5DB3B43A" w14:textId="77777777" w:rsidR="00F60AC4" w:rsidRPr="00F60AC4" w:rsidRDefault="00F60AC4" w:rsidP="00F60AC4">
      <w:r w:rsidRPr="00F60AC4">
        <w:t xml:space="preserve">Slide 11 - </w:t>
      </w:r>
      <w:proofErr w:type="spellStart"/>
      <w:r w:rsidRPr="00F60AC4">
        <w:t>Proprietăți</w:t>
      </w:r>
      <w:proofErr w:type="spellEnd"/>
      <w:r w:rsidRPr="00F60AC4">
        <w:t xml:space="preserve"> de </w:t>
      </w:r>
      <w:proofErr w:type="spellStart"/>
      <w:r w:rsidRPr="00F60AC4">
        <w:t>securitate</w:t>
      </w:r>
      <w:proofErr w:type="spellEnd"/>
    </w:p>
    <w:p w14:paraId="52160649" w14:textId="77777777" w:rsidR="00F60AC4" w:rsidRPr="00F60AC4" w:rsidRDefault="00F60AC4" w:rsidP="00F60AC4"/>
    <w:p w14:paraId="31FC09F8" w14:textId="77777777" w:rsidR="00F60AC4" w:rsidRPr="00F60AC4" w:rsidRDefault="00F60AC4" w:rsidP="00F60AC4">
      <w:proofErr w:type="spellStart"/>
      <w:r w:rsidRPr="00F60AC4">
        <w:t>Protocolul</w:t>
      </w:r>
      <w:proofErr w:type="spellEnd"/>
      <w:r w:rsidRPr="00F60AC4">
        <w:t xml:space="preserve"> </w:t>
      </w:r>
      <w:proofErr w:type="spellStart"/>
      <w:r w:rsidRPr="00F60AC4">
        <w:t>oferă</w:t>
      </w:r>
      <w:proofErr w:type="spellEnd"/>
      <w:r w:rsidRPr="00F60AC4">
        <w:t xml:space="preserve"> </w:t>
      </w:r>
      <w:proofErr w:type="spellStart"/>
      <w:r w:rsidRPr="00F60AC4">
        <w:t>reziliență</w:t>
      </w:r>
      <w:proofErr w:type="spellEnd"/>
      <w:r w:rsidRPr="00F60AC4">
        <w:t xml:space="preserve"> la </w:t>
      </w:r>
      <w:proofErr w:type="spellStart"/>
      <w:r w:rsidRPr="00F60AC4">
        <w:t>interceptare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la </w:t>
      </w:r>
      <w:proofErr w:type="spellStart"/>
      <w:r w:rsidRPr="00F60AC4">
        <w:t>atacuri</w:t>
      </w:r>
      <w:proofErr w:type="spellEnd"/>
      <w:r w:rsidRPr="00F60AC4">
        <w:t xml:space="preserve"> de tip Store Now, Decrypt Later: </w:t>
      </w:r>
      <w:proofErr w:type="spellStart"/>
      <w:r w:rsidRPr="00F60AC4">
        <w:t>valorile</w:t>
      </w:r>
      <w:proofErr w:type="spellEnd"/>
      <w:r w:rsidRPr="00F60AC4">
        <w:t xml:space="preserve"> t, c </w:t>
      </w:r>
      <w:proofErr w:type="spellStart"/>
      <w:r w:rsidRPr="00F60AC4">
        <w:t>și</w:t>
      </w:r>
      <w:proofErr w:type="spellEnd"/>
      <w:r w:rsidRPr="00F60AC4">
        <w:t xml:space="preserve"> s sunt </w:t>
      </w:r>
      <w:proofErr w:type="spellStart"/>
      <w:r w:rsidRPr="00F60AC4">
        <w:t>efemere</w:t>
      </w:r>
      <w:proofErr w:type="spellEnd"/>
      <w:r w:rsidRPr="00F60AC4">
        <w:t xml:space="preserve">, </w:t>
      </w:r>
      <w:proofErr w:type="spellStart"/>
      <w:r w:rsidRPr="00F60AC4">
        <w:t>iar</w:t>
      </w:r>
      <w:proofErr w:type="spellEnd"/>
      <w:r w:rsidRPr="00F60AC4">
        <w:t xml:space="preserve"> nonce-ul r nu </w:t>
      </w:r>
      <w:proofErr w:type="spellStart"/>
      <w:r w:rsidRPr="00F60AC4">
        <w:t>este</w:t>
      </w:r>
      <w:proofErr w:type="spellEnd"/>
      <w:r w:rsidRPr="00F60AC4">
        <w:t xml:space="preserve"> </w:t>
      </w:r>
      <w:proofErr w:type="spellStart"/>
      <w:r w:rsidRPr="00F60AC4">
        <w:t>transmis</w:t>
      </w:r>
      <w:proofErr w:type="spellEnd"/>
      <w:r w:rsidRPr="00F60AC4">
        <w:t xml:space="preserve"> </w:t>
      </w:r>
      <w:proofErr w:type="spellStart"/>
      <w:r w:rsidRPr="00F60AC4">
        <w:t>prin</w:t>
      </w:r>
      <w:proofErr w:type="spellEnd"/>
      <w:r w:rsidRPr="00F60AC4">
        <w:t xml:space="preserve"> </w:t>
      </w:r>
      <w:proofErr w:type="spellStart"/>
      <w:r w:rsidRPr="00F60AC4">
        <w:t>rețea</w:t>
      </w:r>
      <w:proofErr w:type="spellEnd"/>
      <w:r w:rsidRPr="00F60AC4">
        <w:t>.</w:t>
      </w:r>
    </w:p>
    <w:p w14:paraId="2D1734B4" w14:textId="77777777" w:rsidR="00F60AC4" w:rsidRPr="00F60AC4" w:rsidRDefault="00F60AC4" w:rsidP="00F60AC4"/>
    <w:p w14:paraId="6E4DAD69" w14:textId="77777777" w:rsidR="00F60AC4" w:rsidRPr="00F60AC4" w:rsidRDefault="00F60AC4" w:rsidP="00F60AC4">
      <w:proofErr w:type="spellStart"/>
      <w:r w:rsidRPr="00F60AC4">
        <w:t>Serverul</w:t>
      </w:r>
      <w:proofErr w:type="spellEnd"/>
      <w:r w:rsidRPr="00F60AC4">
        <w:t xml:space="preserve"> nu </w:t>
      </w:r>
      <w:proofErr w:type="spellStart"/>
      <w:r w:rsidRPr="00F60AC4">
        <w:t>stochează</w:t>
      </w:r>
      <w:proofErr w:type="spellEnd"/>
      <w:r w:rsidRPr="00F60AC4">
        <w:t xml:space="preserve"> </w:t>
      </w:r>
      <w:proofErr w:type="spellStart"/>
      <w:r w:rsidRPr="00F60AC4">
        <w:t>niciun</w:t>
      </w:r>
      <w:proofErr w:type="spellEnd"/>
      <w:r w:rsidRPr="00F60AC4">
        <w:t xml:space="preserve"> secret </w:t>
      </w:r>
      <w:proofErr w:type="spellStart"/>
      <w:r w:rsidRPr="00F60AC4">
        <w:t>partajat</w:t>
      </w:r>
      <w:proofErr w:type="spellEnd"/>
      <w:r w:rsidRPr="00F60AC4">
        <w:t xml:space="preserve">, </w:t>
      </w:r>
      <w:proofErr w:type="spellStart"/>
      <w:r w:rsidRPr="00F60AC4">
        <w:t>reținând</w:t>
      </w:r>
      <w:proofErr w:type="spellEnd"/>
      <w:r w:rsidRPr="00F60AC4">
        <w:t xml:space="preserve"> </w:t>
      </w:r>
      <w:proofErr w:type="spellStart"/>
      <w:r w:rsidRPr="00F60AC4">
        <w:t>doar</w:t>
      </w:r>
      <w:proofErr w:type="spellEnd"/>
      <w:r w:rsidRPr="00F60AC4">
        <w:t xml:space="preserve">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publică</w:t>
      </w:r>
      <w:proofErr w:type="spellEnd"/>
      <w:r w:rsidRPr="00F60AC4">
        <w:t xml:space="preserve"> y, </w:t>
      </w:r>
      <w:proofErr w:type="spellStart"/>
      <w:r w:rsidRPr="00F60AC4">
        <w:t>ceea</w:t>
      </w:r>
      <w:proofErr w:type="spellEnd"/>
      <w:r w:rsidRPr="00F60AC4">
        <w:t xml:space="preserve"> </w:t>
      </w:r>
      <w:proofErr w:type="spellStart"/>
      <w:r w:rsidRPr="00F60AC4">
        <w:t>ce</w:t>
      </w:r>
      <w:proofErr w:type="spellEnd"/>
      <w:r w:rsidRPr="00F60AC4">
        <w:t xml:space="preserve"> </w:t>
      </w:r>
      <w:proofErr w:type="spellStart"/>
      <w:r w:rsidRPr="00F60AC4">
        <w:t>neutralizează</w:t>
      </w:r>
      <w:proofErr w:type="spellEnd"/>
      <w:r w:rsidRPr="00F60AC4">
        <w:t xml:space="preserve"> </w:t>
      </w:r>
      <w:proofErr w:type="spellStart"/>
      <w:r w:rsidRPr="00F60AC4">
        <w:t>breșele</w:t>
      </w:r>
      <w:proofErr w:type="spellEnd"/>
      <w:r w:rsidRPr="00F60AC4">
        <w:t xml:space="preserve"> de date. </w:t>
      </w:r>
      <w:proofErr w:type="spellStart"/>
      <w:r w:rsidRPr="00F60AC4">
        <w:t>Provocarea</w:t>
      </w:r>
      <w:proofErr w:type="spellEnd"/>
      <w:r w:rsidRPr="00F60AC4">
        <w:t xml:space="preserve"> c </w:t>
      </w:r>
      <w:proofErr w:type="spellStart"/>
      <w:r w:rsidRPr="00F60AC4">
        <w:t>este</w:t>
      </w:r>
      <w:proofErr w:type="spellEnd"/>
      <w:r w:rsidRPr="00F60AC4">
        <w:t xml:space="preserve"> </w:t>
      </w:r>
      <w:proofErr w:type="spellStart"/>
      <w:r w:rsidRPr="00F60AC4">
        <w:t>unică</w:t>
      </w:r>
      <w:proofErr w:type="spellEnd"/>
      <w:r w:rsidRPr="00F60AC4">
        <w:t xml:space="preserve"> per </w:t>
      </w:r>
      <w:proofErr w:type="spellStart"/>
      <w:r w:rsidRPr="00F60AC4">
        <w:t>sesiune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se </w:t>
      </w:r>
      <w:proofErr w:type="spellStart"/>
      <w:r w:rsidRPr="00F60AC4">
        <w:t>invalidează</w:t>
      </w:r>
      <w:proofErr w:type="spellEnd"/>
      <w:r w:rsidRPr="00F60AC4">
        <w:t xml:space="preserve"> </w:t>
      </w:r>
      <w:proofErr w:type="spellStart"/>
      <w:r w:rsidRPr="00F60AC4">
        <w:t>după</w:t>
      </w:r>
      <w:proofErr w:type="spellEnd"/>
      <w:r w:rsidRPr="00F60AC4">
        <w:t xml:space="preserve"> </w:t>
      </w:r>
      <w:proofErr w:type="spellStart"/>
      <w:r w:rsidRPr="00F60AC4">
        <w:t>consum</w:t>
      </w:r>
      <w:proofErr w:type="spellEnd"/>
      <w:r w:rsidRPr="00F60AC4">
        <w:t xml:space="preserve">, </w:t>
      </w:r>
      <w:proofErr w:type="spellStart"/>
      <w:r w:rsidRPr="00F60AC4">
        <w:t>prevenind</w:t>
      </w:r>
      <w:proofErr w:type="spellEnd"/>
      <w:r w:rsidRPr="00F60AC4">
        <w:t xml:space="preserve"> </w:t>
      </w:r>
      <w:proofErr w:type="spellStart"/>
      <w:r w:rsidRPr="00F60AC4">
        <w:t>atacurile</w:t>
      </w:r>
      <w:proofErr w:type="spellEnd"/>
      <w:r w:rsidRPr="00F60AC4">
        <w:t xml:space="preserve"> de tip replay. </w:t>
      </w:r>
      <w:proofErr w:type="spellStart"/>
      <w:r w:rsidRPr="00F60AC4">
        <w:t>Legarea</w:t>
      </w:r>
      <w:proofErr w:type="spellEnd"/>
      <w:r w:rsidRPr="00F60AC4">
        <w:t xml:space="preserve"> de canal </w:t>
      </w:r>
      <w:proofErr w:type="spellStart"/>
      <w:r w:rsidRPr="00F60AC4">
        <w:t>prin</w:t>
      </w:r>
      <w:proofErr w:type="spellEnd"/>
      <w:r w:rsidRPr="00F60AC4">
        <w:t xml:space="preserve"> Session Binding </w:t>
      </w:r>
      <w:proofErr w:type="spellStart"/>
      <w:r w:rsidRPr="00F60AC4">
        <w:t>ancorează</w:t>
      </w:r>
      <w:proofErr w:type="spellEnd"/>
      <w:r w:rsidRPr="00F60AC4">
        <w:t xml:space="preserve"> JWT-ul la </w:t>
      </w:r>
      <w:proofErr w:type="spellStart"/>
      <w:r w:rsidRPr="00F60AC4">
        <w:t>contextul</w:t>
      </w:r>
      <w:proofErr w:type="spellEnd"/>
      <w:r w:rsidRPr="00F60AC4">
        <w:t xml:space="preserve"> HTTP al </w:t>
      </w:r>
      <w:proofErr w:type="spellStart"/>
      <w:r w:rsidRPr="00F60AC4">
        <w:t>sesiunii</w:t>
      </w:r>
      <w:proofErr w:type="spellEnd"/>
      <w:r w:rsidRPr="00F60AC4">
        <w:t xml:space="preserve"> ZKP.</w:t>
      </w:r>
    </w:p>
    <w:p w14:paraId="3502950C" w14:textId="77777777" w:rsidR="00F60AC4" w:rsidRPr="00F60AC4" w:rsidRDefault="00F60AC4" w:rsidP="00F60AC4"/>
    <w:p w14:paraId="3F1CC999" w14:textId="77777777" w:rsidR="00F60AC4" w:rsidRPr="00F60AC4" w:rsidRDefault="00F60AC4" w:rsidP="00F60AC4">
      <w:proofErr w:type="spellStart"/>
      <w:r w:rsidRPr="00F60AC4">
        <w:t>Auditul</w:t>
      </w:r>
      <w:proofErr w:type="spellEnd"/>
      <w:r w:rsidRPr="00F60AC4">
        <w:t xml:space="preserve"> Wireshark a </w:t>
      </w:r>
      <w:proofErr w:type="spellStart"/>
      <w:r w:rsidRPr="00F60AC4">
        <w:t>confirmat</w:t>
      </w:r>
      <w:proofErr w:type="spellEnd"/>
      <w:r w:rsidRPr="00F60AC4">
        <w:t xml:space="preserve"> </w:t>
      </w:r>
      <w:proofErr w:type="spellStart"/>
      <w:r w:rsidRPr="00F60AC4">
        <w:t>absența</w:t>
      </w:r>
      <w:proofErr w:type="spellEnd"/>
      <w:r w:rsidRPr="00F60AC4">
        <w:t xml:space="preserve"> </w:t>
      </w:r>
      <w:proofErr w:type="spellStart"/>
      <w:r w:rsidRPr="00F60AC4">
        <w:t>completă</w:t>
      </w:r>
      <w:proofErr w:type="spellEnd"/>
      <w:r w:rsidRPr="00F60AC4">
        <w:t xml:space="preserve"> a </w:t>
      </w:r>
      <w:proofErr w:type="spellStart"/>
      <w:r w:rsidRPr="00F60AC4">
        <w:t>parolei</w:t>
      </w:r>
      <w:proofErr w:type="spellEnd"/>
      <w:r w:rsidRPr="00F60AC4">
        <w:t xml:space="preserve"> </w:t>
      </w:r>
      <w:proofErr w:type="spellStart"/>
      <w:r w:rsidRPr="00F60AC4">
        <w:t>sau</w:t>
      </w:r>
      <w:proofErr w:type="spellEnd"/>
      <w:r w:rsidRPr="00F60AC4">
        <w:t xml:space="preserve"> a </w:t>
      </w:r>
      <w:proofErr w:type="spellStart"/>
      <w:r w:rsidRPr="00F60AC4">
        <w:t>valorilor</w:t>
      </w:r>
      <w:proofErr w:type="spellEnd"/>
      <w:r w:rsidRPr="00F60AC4">
        <w:t xml:space="preserve"> derivate din </w:t>
      </w:r>
      <w:proofErr w:type="spellStart"/>
      <w:r w:rsidRPr="00F60AC4">
        <w:t>aceasta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traficul</w:t>
      </w:r>
      <w:proofErr w:type="spellEnd"/>
      <w:r w:rsidRPr="00F60AC4">
        <w:t xml:space="preserve"> de </w:t>
      </w:r>
      <w:proofErr w:type="spellStart"/>
      <w:r w:rsidRPr="00F60AC4">
        <w:t>rețea</w:t>
      </w:r>
      <w:proofErr w:type="spellEnd"/>
      <w:r w:rsidRPr="00F60AC4">
        <w:t xml:space="preserve"> HTTP.</w:t>
      </w:r>
    </w:p>
    <w:p w14:paraId="4E6EBD0F" w14:textId="77777777" w:rsidR="00F60AC4" w:rsidRPr="00F60AC4" w:rsidRDefault="00F60AC4" w:rsidP="00F60AC4"/>
    <w:p w14:paraId="0957D76C" w14:textId="77777777" w:rsidR="00F60AC4" w:rsidRPr="00F60AC4" w:rsidRDefault="00F60AC4" w:rsidP="00F60AC4">
      <w:r w:rsidRPr="00F60AC4">
        <w:t xml:space="preserve">Slide 12 - </w:t>
      </w:r>
      <w:proofErr w:type="spellStart"/>
      <w:r w:rsidRPr="00F60AC4">
        <w:t>Validare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testare</w:t>
      </w:r>
      <w:proofErr w:type="spellEnd"/>
    </w:p>
    <w:p w14:paraId="09EFFE17" w14:textId="77777777" w:rsidR="00F60AC4" w:rsidRPr="00F60AC4" w:rsidRDefault="00F60AC4" w:rsidP="00F60AC4"/>
    <w:p w14:paraId="56F36024" w14:textId="77777777" w:rsidR="00F60AC4" w:rsidRPr="00F60AC4" w:rsidRDefault="00F60AC4" w:rsidP="00F60AC4">
      <w:proofErr w:type="spellStart"/>
      <w:r w:rsidRPr="00F60AC4">
        <w:t>Validarea</w:t>
      </w:r>
      <w:proofErr w:type="spellEnd"/>
      <w:r w:rsidRPr="00F60AC4">
        <w:t xml:space="preserve"> </w:t>
      </w:r>
      <w:proofErr w:type="spellStart"/>
      <w:r w:rsidRPr="00F60AC4">
        <w:t>acoperă</w:t>
      </w:r>
      <w:proofErr w:type="spellEnd"/>
      <w:r w:rsidRPr="00F60AC4">
        <w:t xml:space="preserve"> 49 de </w:t>
      </w:r>
      <w:proofErr w:type="spellStart"/>
      <w:r w:rsidRPr="00F60AC4">
        <w:t>cazuri</w:t>
      </w:r>
      <w:proofErr w:type="spellEnd"/>
      <w:r w:rsidRPr="00F60AC4">
        <w:t xml:space="preserve"> </w:t>
      </w:r>
      <w:proofErr w:type="spellStart"/>
      <w:r w:rsidRPr="00F60AC4">
        <w:t>pytest</w:t>
      </w:r>
      <w:proofErr w:type="spellEnd"/>
      <w:r w:rsidRPr="00F60AC4">
        <w:t xml:space="preserve">, </w:t>
      </w:r>
      <w:proofErr w:type="spellStart"/>
      <w:r w:rsidRPr="00F60AC4">
        <w:t>toate</w:t>
      </w:r>
      <w:proofErr w:type="spellEnd"/>
      <w:r w:rsidRPr="00F60AC4">
        <w:t xml:space="preserve"> cu </w:t>
      </w:r>
      <w:proofErr w:type="spellStart"/>
      <w:r w:rsidRPr="00F60AC4">
        <w:t>rată</w:t>
      </w:r>
      <w:proofErr w:type="spellEnd"/>
      <w:r w:rsidRPr="00F60AC4">
        <w:t xml:space="preserve"> de </w:t>
      </w:r>
      <w:proofErr w:type="spellStart"/>
      <w:r w:rsidRPr="00F60AC4">
        <w:t>succes</w:t>
      </w:r>
      <w:proofErr w:type="spellEnd"/>
      <w:r w:rsidRPr="00F60AC4">
        <w:t xml:space="preserve"> 100%, </w:t>
      </w:r>
      <w:proofErr w:type="spellStart"/>
      <w:r w:rsidRPr="00F60AC4">
        <w:t>distribuite</w:t>
      </w:r>
      <w:proofErr w:type="spellEnd"/>
      <w:r w:rsidRPr="00F60AC4">
        <w:t xml:space="preserve"> </w:t>
      </w:r>
      <w:proofErr w:type="spellStart"/>
      <w:r w:rsidRPr="00F60AC4">
        <w:t>astfel</w:t>
      </w:r>
      <w:proofErr w:type="spellEnd"/>
      <w:r w:rsidRPr="00F60AC4">
        <w:t xml:space="preserve">: 5 teste </w:t>
      </w:r>
      <w:proofErr w:type="spellStart"/>
      <w:r w:rsidRPr="00F60AC4">
        <w:t>pozitive</w:t>
      </w:r>
      <w:proofErr w:type="spellEnd"/>
      <w:r w:rsidRPr="00F60AC4">
        <w:t xml:space="preserve"> care </w:t>
      </w:r>
      <w:proofErr w:type="spellStart"/>
      <w:r w:rsidRPr="00F60AC4">
        <w:t>verifică</w:t>
      </w:r>
      <w:proofErr w:type="spellEnd"/>
      <w:r w:rsidRPr="00F60AC4">
        <w:t xml:space="preserve"> </w:t>
      </w:r>
      <w:proofErr w:type="spellStart"/>
      <w:r w:rsidRPr="00F60AC4">
        <w:t>absența</w:t>
      </w:r>
      <w:proofErr w:type="spellEnd"/>
      <w:r w:rsidRPr="00F60AC4">
        <w:t xml:space="preserve"> </w:t>
      </w:r>
      <w:proofErr w:type="spellStart"/>
      <w:r w:rsidRPr="00F60AC4">
        <w:t>parolei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baza</w:t>
      </w:r>
      <w:proofErr w:type="spellEnd"/>
      <w:r w:rsidRPr="00F60AC4">
        <w:t xml:space="preserve"> de date, </w:t>
      </w:r>
      <w:proofErr w:type="spellStart"/>
      <w:r w:rsidRPr="00F60AC4">
        <w:t>fluxurile</w:t>
      </w:r>
      <w:proofErr w:type="spellEnd"/>
      <w:r w:rsidRPr="00F60AC4">
        <w:t xml:space="preserve"> complete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funcționarea</w:t>
      </w:r>
      <w:proofErr w:type="spellEnd"/>
      <w:r w:rsidRPr="00F60AC4">
        <w:t xml:space="preserve"> multi-user </w:t>
      </w:r>
      <w:proofErr w:type="spellStart"/>
      <w:r w:rsidRPr="00F60AC4">
        <w:t>simultană</w:t>
      </w:r>
      <w:proofErr w:type="spellEnd"/>
      <w:r w:rsidRPr="00F60AC4">
        <w:t xml:space="preserve">; 5 teste negative care </w:t>
      </w:r>
      <w:proofErr w:type="spellStart"/>
      <w:r w:rsidRPr="00F60AC4">
        <w:t>acoperă</w:t>
      </w:r>
      <w:proofErr w:type="spellEnd"/>
      <w:r w:rsidRPr="00F60AC4">
        <w:t xml:space="preserve"> </w:t>
      </w:r>
      <w:proofErr w:type="spellStart"/>
      <w:r w:rsidRPr="00F60AC4">
        <w:lastRenderedPageBreak/>
        <w:t>autentificarea</w:t>
      </w:r>
      <w:proofErr w:type="spellEnd"/>
      <w:r w:rsidRPr="00F60AC4">
        <w:t xml:space="preserve"> cu </w:t>
      </w:r>
      <w:proofErr w:type="spellStart"/>
      <w:r w:rsidRPr="00F60AC4">
        <w:t>parolă</w:t>
      </w:r>
      <w:proofErr w:type="spellEnd"/>
      <w:r w:rsidRPr="00F60AC4">
        <w:t xml:space="preserve"> </w:t>
      </w:r>
      <w:proofErr w:type="spellStart"/>
      <w:r w:rsidRPr="00F60AC4">
        <w:t>greșită</w:t>
      </w:r>
      <w:proofErr w:type="spellEnd"/>
      <w:r w:rsidRPr="00F60AC4">
        <w:t xml:space="preserve">,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publică</w:t>
      </w:r>
      <w:proofErr w:type="spellEnd"/>
      <w:r w:rsidRPr="00F60AC4">
        <w:t xml:space="preserve"> </w:t>
      </w:r>
      <w:proofErr w:type="spellStart"/>
      <w:r w:rsidRPr="00F60AC4">
        <w:t>furată</w:t>
      </w:r>
      <w:proofErr w:type="spellEnd"/>
      <w:r w:rsidRPr="00F60AC4">
        <w:t xml:space="preserve"> </w:t>
      </w:r>
      <w:proofErr w:type="spellStart"/>
      <w:r w:rsidRPr="00F60AC4">
        <w:t>fără</w:t>
      </w:r>
      <w:proofErr w:type="spellEnd"/>
      <w:r w:rsidRPr="00F60AC4">
        <w:t xml:space="preserve">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privată</w:t>
      </w:r>
      <w:proofErr w:type="spellEnd"/>
      <w:r w:rsidRPr="00F60AC4">
        <w:t xml:space="preserve">, replay, </w:t>
      </w:r>
      <w:proofErr w:type="spellStart"/>
      <w:r w:rsidRPr="00F60AC4">
        <w:t>expirarea</w:t>
      </w:r>
      <w:proofErr w:type="spellEnd"/>
      <w:r w:rsidRPr="00F60AC4">
        <w:t xml:space="preserve"> </w:t>
      </w:r>
      <w:proofErr w:type="spellStart"/>
      <w:r w:rsidRPr="00F60AC4">
        <w:t>sesiunii</w:t>
      </w:r>
      <w:proofErr w:type="spellEnd"/>
      <w:r w:rsidRPr="00F60AC4">
        <w:t xml:space="preserve">, commit </w:t>
      </w:r>
      <w:proofErr w:type="spellStart"/>
      <w:r w:rsidRPr="00F60AC4">
        <w:t>dublu</w:t>
      </w:r>
      <w:proofErr w:type="spellEnd"/>
      <w:r w:rsidRPr="00F60AC4">
        <w:t xml:space="preserve"> cu cod 409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înregistrarea</w:t>
      </w:r>
      <w:proofErr w:type="spellEnd"/>
      <w:r w:rsidRPr="00F60AC4">
        <w:t xml:space="preserve"> </w:t>
      </w:r>
      <w:proofErr w:type="spellStart"/>
      <w:r w:rsidRPr="00F60AC4">
        <w:t>duplicată</w:t>
      </w:r>
      <w:proofErr w:type="spellEnd"/>
      <w:r w:rsidRPr="00F60AC4">
        <w:t xml:space="preserve">; 31 de </w:t>
      </w:r>
      <w:proofErr w:type="spellStart"/>
      <w:r w:rsidRPr="00F60AC4">
        <w:t>cazuri</w:t>
      </w:r>
      <w:proofErr w:type="spellEnd"/>
      <w:r w:rsidRPr="00F60AC4">
        <w:t xml:space="preserve"> </w:t>
      </w:r>
      <w:proofErr w:type="spellStart"/>
      <w:r w:rsidRPr="00F60AC4">
        <w:t>limită</w:t>
      </w:r>
      <w:proofErr w:type="spellEnd"/>
      <w:r w:rsidRPr="00F60AC4">
        <w:t xml:space="preserve"> care </w:t>
      </w:r>
      <w:proofErr w:type="spellStart"/>
      <w:r w:rsidRPr="00F60AC4">
        <w:t>testează</w:t>
      </w:r>
      <w:proofErr w:type="spellEnd"/>
      <w:r w:rsidRPr="00F60AC4">
        <w:t xml:space="preserve"> </w:t>
      </w:r>
      <w:proofErr w:type="spellStart"/>
      <w:r w:rsidRPr="00F60AC4">
        <w:t>valori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afara Z_Q, </w:t>
      </w:r>
      <w:proofErr w:type="spellStart"/>
      <w:r w:rsidRPr="00F60AC4">
        <w:t>valori</w:t>
      </w:r>
      <w:proofErr w:type="spellEnd"/>
      <w:r w:rsidRPr="00F60AC4">
        <w:t xml:space="preserve"> </w:t>
      </w:r>
      <w:proofErr w:type="spellStart"/>
      <w:r w:rsidRPr="00F60AC4">
        <w:t>triviale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y </w:t>
      </w:r>
      <w:proofErr w:type="spellStart"/>
      <w:r w:rsidRPr="00F60AC4">
        <w:t>și</w:t>
      </w:r>
      <w:proofErr w:type="spellEnd"/>
      <w:r w:rsidRPr="00F60AC4">
        <w:t xml:space="preserve"> t, </w:t>
      </w:r>
      <w:proofErr w:type="spellStart"/>
      <w:r w:rsidRPr="00F60AC4">
        <w:t>concurența</w:t>
      </w:r>
      <w:proofErr w:type="spellEnd"/>
      <w:r w:rsidRPr="00F60AC4">
        <w:t xml:space="preserve"> pe 10 fire cu mutex, </w:t>
      </w:r>
      <w:proofErr w:type="spellStart"/>
      <w:r w:rsidRPr="00F60AC4">
        <w:t>tipuri</w:t>
      </w:r>
      <w:proofErr w:type="spellEnd"/>
      <w:r w:rsidRPr="00F60AC4">
        <w:t xml:space="preserve"> de date </w:t>
      </w:r>
      <w:proofErr w:type="spellStart"/>
      <w:r w:rsidRPr="00F60AC4">
        <w:t>neconforme</w:t>
      </w:r>
      <w:proofErr w:type="spellEnd"/>
      <w:r w:rsidRPr="00F60AC4">
        <w:t xml:space="preserve"> precum float, string </w:t>
      </w:r>
      <w:proofErr w:type="spellStart"/>
      <w:r w:rsidRPr="00F60AC4">
        <w:t>sau</w:t>
      </w:r>
      <w:proofErr w:type="spellEnd"/>
      <w:r w:rsidRPr="00F60AC4">
        <w:t xml:space="preserve"> null,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absența</w:t>
      </w:r>
      <w:proofErr w:type="spellEnd"/>
      <w:r w:rsidRPr="00F60AC4">
        <w:t xml:space="preserve"> </w:t>
      </w:r>
      <w:proofErr w:type="spellStart"/>
      <w:r w:rsidRPr="00F60AC4">
        <w:t>antetului</w:t>
      </w:r>
      <w:proofErr w:type="spellEnd"/>
      <w:r w:rsidRPr="00F60AC4">
        <w:t xml:space="preserve"> X-Auth-Session; 8 teste de </w:t>
      </w:r>
      <w:proofErr w:type="spellStart"/>
      <w:r w:rsidRPr="00F60AC4">
        <w:t>securitate</w:t>
      </w:r>
      <w:proofErr w:type="spellEnd"/>
      <w:r w:rsidRPr="00F60AC4">
        <w:t xml:space="preserve"> care </w:t>
      </w:r>
      <w:proofErr w:type="spellStart"/>
      <w:r w:rsidRPr="00F60AC4">
        <w:t>validează</w:t>
      </w:r>
      <w:proofErr w:type="spellEnd"/>
      <w:r w:rsidRPr="00F60AC4">
        <w:t xml:space="preserve"> </w:t>
      </w:r>
      <w:proofErr w:type="spellStart"/>
      <w:r w:rsidRPr="00F60AC4">
        <w:t>simulatorul</w:t>
      </w:r>
      <w:proofErr w:type="spellEnd"/>
      <w:r w:rsidRPr="00F60AC4">
        <w:t xml:space="preserve"> Schnorr cu </w:t>
      </w:r>
      <w:proofErr w:type="spellStart"/>
      <w:r w:rsidRPr="00F60AC4">
        <w:t>proprietatea</w:t>
      </w:r>
      <w:proofErr w:type="spellEnd"/>
      <w:r w:rsidRPr="00F60AC4">
        <w:t xml:space="preserve"> de </w:t>
      </w:r>
      <w:proofErr w:type="spellStart"/>
      <w:r w:rsidRPr="00F60AC4">
        <w:t>legare</w:t>
      </w:r>
      <w:proofErr w:type="spellEnd"/>
      <w:r w:rsidRPr="00F60AC4">
        <w:t xml:space="preserve"> a </w:t>
      </w:r>
      <w:proofErr w:type="spellStart"/>
      <w:r w:rsidRPr="00F60AC4">
        <w:t>angajamentului</w:t>
      </w:r>
      <w:proofErr w:type="spellEnd"/>
      <w:r w:rsidRPr="00F60AC4">
        <w:t xml:space="preserve">, </w:t>
      </w:r>
      <w:proofErr w:type="spellStart"/>
      <w:r w:rsidRPr="00F60AC4">
        <w:t>falsificarea</w:t>
      </w:r>
      <w:proofErr w:type="spellEnd"/>
      <w:r w:rsidRPr="00F60AC4">
        <w:t xml:space="preserve"> </w:t>
      </w:r>
      <w:proofErr w:type="spellStart"/>
      <w:r w:rsidRPr="00F60AC4">
        <w:t>fără</w:t>
      </w:r>
      <w:proofErr w:type="spellEnd"/>
      <w:r w:rsidRPr="00F60AC4">
        <w:t xml:space="preserve"> </w:t>
      </w:r>
      <w:proofErr w:type="spellStart"/>
      <w:r w:rsidRPr="00F60AC4">
        <w:t>cheie</w:t>
      </w:r>
      <w:proofErr w:type="spellEnd"/>
      <w:r w:rsidRPr="00F60AC4">
        <w:t xml:space="preserve"> </w:t>
      </w:r>
      <w:proofErr w:type="spellStart"/>
      <w:r w:rsidRPr="00F60AC4">
        <w:t>privată</w:t>
      </w:r>
      <w:proofErr w:type="spellEnd"/>
      <w:r w:rsidRPr="00F60AC4">
        <w:t xml:space="preserve">, </w:t>
      </w:r>
      <w:proofErr w:type="spellStart"/>
      <w:r w:rsidRPr="00F60AC4">
        <w:t>erori</w:t>
      </w:r>
      <w:proofErr w:type="spellEnd"/>
      <w:r w:rsidRPr="00F60AC4">
        <w:t xml:space="preserve"> off-by-one, </w:t>
      </w:r>
      <w:proofErr w:type="spellStart"/>
      <w:r w:rsidRPr="00F60AC4">
        <w:t>izolarea</w:t>
      </w:r>
      <w:proofErr w:type="spellEnd"/>
      <w:r w:rsidRPr="00F60AC4">
        <w:t xml:space="preserve"> </w:t>
      </w:r>
      <w:proofErr w:type="spellStart"/>
      <w:r w:rsidRPr="00F60AC4">
        <w:t>sesiunilor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autentificarea</w:t>
      </w:r>
      <w:proofErr w:type="spellEnd"/>
      <w:r w:rsidRPr="00F60AC4">
        <w:t xml:space="preserve"> cu </w:t>
      </w:r>
      <w:proofErr w:type="spellStart"/>
      <w:r w:rsidRPr="00F60AC4">
        <w:t>cheia</w:t>
      </w:r>
      <w:proofErr w:type="spellEnd"/>
      <w:r w:rsidRPr="00F60AC4">
        <w:t xml:space="preserve"> </w:t>
      </w:r>
      <w:proofErr w:type="spellStart"/>
      <w:r w:rsidRPr="00F60AC4">
        <w:t>publică</w:t>
      </w:r>
      <w:proofErr w:type="spellEnd"/>
      <w:r w:rsidRPr="00F60AC4">
        <w:t xml:space="preserve"> </w:t>
      </w:r>
      <w:proofErr w:type="spellStart"/>
      <w:r w:rsidRPr="00F60AC4">
        <w:t>furată</w:t>
      </w:r>
      <w:proofErr w:type="spellEnd"/>
      <w:r w:rsidRPr="00F60AC4">
        <w:t>.</w:t>
      </w:r>
    </w:p>
    <w:p w14:paraId="51BC303A" w14:textId="77777777" w:rsidR="00F60AC4" w:rsidRPr="00F60AC4" w:rsidRDefault="00F60AC4" w:rsidP="00F60AC4"/>
    <w:p w14:paraId="3B92F12B" w14:textId="77777777" w:rsidR="00F60AC4" w:rsidRPr="00F60AC4" w:rsidRDefault="00F60AC4" w:rsidP="00F60AC4">
      <w:proofErr w:type="spellStart"/>
      <w:r w:rsidRPr="00F60AC4">
        <w:t>Simulările</w:t>
      </w:r>
      <w:proofErr w:type="spellEnd"/>
      <w:r w:rsidRPr="00F60AC4">
        <w:t xml:space="preserve"> de </w:t>
      </w:r>
      <w:proofErr w:type="spellStart"/>
      <w:r w:rsidRPr="00F60AC4">
        <w:t>atac</w:t>
      </w:r>
      <w:proofErr w:type="spellEnd"/>
      <w:r w:rsidRPr="00F60AC4">
        <w:t xml:space="preserve"> </w:t>
      </w:r>
      <w:proofErr w:type="spellStart"/>
      <w:r w:rsidRPr="00F60AC4">
        <w:t>includ</w:t>
      </w:r>
      <w:proofErr w:type="spellEnd"/>
      <w:r w:rsidRPr="00F60AC4">
        <w:t xml:space="preserve">: </w:t>
      </w:r>
      <w:proofErr w:type="spellStart"/>
      <w:r w:rsidRPr="00F60AC4">
        <w:t>compromiterea</w:t>
      </w:r>
      <w:proofErr w:type="spellEnd"/>
      <w:r w:rsidRPr="00F60AC4">
        <w:t xml:space="preserve"> </w:t>
      </w:r>
      <w:proofErr w:type="spellStart"/>
      <w:r w:rsidRPr="00F60AC4">
        <w:t>bazei</w:t>
      </w:r>
      <w:proofErr w:type="spellEnd"/>
      <w:r w:rsidRPr="00F60AC4">
        <w:t xml:space="preserve"> de date </w:t>
      </w:r>
      <w:proofErr w:type="spellStart"/>
      <w:r w:rsidRPr="00F60AC4">
        <w:t>respinsă</w:t>
      </w:r>
      <w:proofErr w:type="spellEnd"/>
      <w:r w:rsidRPr="00F60AC4">
        <w:t xml:space="preserve"> </w:t>
      </w:r>
      <w:proofErr w:type="spellStart"/>
      <w:r w:rsidRPr="00F60AC4">
        <w:t>matematic</w:t>
      </w:r>
      <w:proofErr w:type="spellEnd"/>
      <w:r w:rsidRPr="00F60AC4">
        <w:t xml:space="preserve"> cu HTTP 401 </w:t>
      </w:r>
      <w:proofErr w:type="spellStart"/>
      <w:r w:rsidRPr="00F60AC4">
        <w:t>deoarece</w:t>
      </w:r>
      <w:proofErr w:type="spellEnd"/>
      <w:r w:rsidRPr="00F60AC4">
        <w:t xml:space="preserve"> y </w:t>
      </w:r>
      <w:proofErr w:type="spellStart"/>
      <w:r w:rsidRPr="00F60AC4">
        <w:t>diferă</w:t>
      </w:r>
      <w:proofErr w:type="spellEnd"/>
      <w:r w:rsidRPr="00F60AC4">
        <w:t xml:space="preserve"> de x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spațiul</w:t>
      </w:r>
      <w:proofErr w:type="spellEnd"/>
      <w:r w:rsidRPr="00F60AC4">
        <w:t xml:space="preserve"> </w:t>
      </w:r>
      <w:proofErr w:type="spellStart"/>
      <w:r w:rsidRPr="00F60AC4">
        <w:t>exponenților</w:t>
      </w:r>
      <w:proofErr w:type="spellEnd"/>
      <w:r w:rsidRPr="00F60AC4">
        <w:t xml:space="preserve">; 10.000 de </w:t>
      </w:r>
      <w:proofErr w:type="spellStart"/>
      <w:r w:rsidRPr="00F60AC4">
        <w:t>cereri</w:t>
      </w:r>
      <w:proofErr w:type="spellEnd"/>
      <w:r w:rsidRPr="00F60AC4">
        <w:t xml:space="preserve"> </w:t>
      </w:r>
      <w:proofErr w:type="spellStart"/>
      <w:r w:rsidRPr="00F60AC4">
        <w:t>fără</w:t>
      </w:r>
      <w:proofErr w:type="spellEnd"/>
      <w:r w:rsidRPr="00F60AC4">
        <w:t xml:space="preserve"> </w:t>
      </w:r>
      <w:proofErr w:type="spellStart"/>
      <w:r w:rsidRPr="00F60AC4">
        <w:t>nicio</w:t>
      </w:r>
      <w:proofErr w:type="spellEnd"/>
      <w:r w:rsidRPr="00F60AC4">
        <w:t xml:space="preserve"> </w:t>
      </w:r>
      <w:proofErr w:type="spellStart"/>
      <w:r w:rsidRPr="00F60AC4">
        <w:t>coliziune</w:t>
      </w:r>
      <w:proofErr w:type="spellEnd"/>
      <w:r w:rsidRPr="00F60AC4">
        <w:t xml:space="preserve"> </w:t>
      </w:r>
      <w:proofErr w:type="spellStart"/>
      <w:r w:rsidRPr="00F60AC4">
        <w:t>între</w:t>
      </w:r>
      <w:proofErr w:type="spellEnd"/>
      <w:r w:rsidRPr="00F60AC4">
        <w:t xml:space="preserve"> </w:t>
      </w:r>
      <w:proofErr w:type="spellStart"/>
      <w:r w:rsidRPr="00F60AC4">
        <w:t>provocare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identificatorul</w:t>
      </w:r>
      <w:proofErr w:type="spellEnd"/>
      <w:r w:rsidRPr="00F60AC4">
        <w:t xml:space="preserve"> de </w:t>
      </w:r>
      <w:proofErr w:type="spellStart"/>
      <w:r w:rsidRPr="00F60AC4">
        <w:t>sesiune</w:t>
      </w:r>
      <w:proofErr w:type="spellEnd"/>
      <w:r w:rsidRPr="00F60AC4">
        <w:t xml:space="preserve">; </w:t>
      </w:r>
      <w:proofErr w:type="spellStart"/>
      <w:r w:rsidRPr="00F60AC4">
        <w:t>injectarea</w:t>
      </w:r>
      <w:proofErr w:type="spellEnd"/>
      <w:r w:rsidRPr="00F60AC4">
        <w:t xml:space="preserve"> de </w:t>
      </w:r>
      <w:proofErr w:type="spellStart"/>
      <w:r w:rsidRPr="00F60AC4">
        <w:t>parametri</w:t>
      </w:r>
      <w:proofErr w:type="spellEnd"/>
      <w:r w:rsidRPr="00F60AC4">
        <w:t xml:space="preserve"> </w:t>
      </w:r>
      <w:proofErr w:type="spellStart"/>
      <w:r w:rsidRPr="00F60AC4">
        <w:t>slabi</w:t>
      </w:r>
      <w:proofErr w:type="spellEnd"/>
      <w:r w:rsidRPr="00F60AC4">
        <w:t xml:space="preserve"> </w:t>
      </w:r>
      <w:proofErr w:type="spellStart"/>
      <w:r w:rsidRPr="00F60AC4">
        <w:t>prin</w:t>
      </w:r>
      <w:proofErr w:type="spellEnd"/>
      <w:r w:rsidRPr="00F60AC4">
        <w:t xml:space="preserve"> MitM cu P=23, Q=11, G=4 </w:t>
      </w:r>
      <w:proofErr w:type="spellStart"/>
      <w:r w:rsidRPr="00F60AC4">
        <w:t>respinsă</w:t>
      </w:r>
      <w:proofErr w:type="spellEnd"/>
      <w:r w:rsidRPr="00F60AC4">
        <w:t xml:space="preserve"> </w:t>
      </w:r>
      <w:proofErr w:type="spellStart"/>
      <w:r w:rsidRPr="00F60AC4">
        <w:t>prin</w:t>
      </w:r>
      <w:proofErr w:type="spellEnd"/>
      <w:r w:rsidRPr="00F60AC4">
        <w:t xml:space="preserve"> HTTP 422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subgrup</w:t>
      </w:r>
      <w:proofErr w:type="spellEnd"/>
      <w:r w:rsidRPr="00F60AC4">
        <w:t xml:space="preserve"> invalid; replay cross-</w:t>
      </w:r>
      <w:proofErr w:type="spellStart"/>
      <w:r w:rsidRPr="00F60AC4">
        <w:t>sesiune</w:t>
      </w:r>
      <w:proofErr w:type="spellEnd"/>
      <w:r w:rsidRPr="00F60AC4">
        <w:t xml:space="preserve"> </w:t>
      </w:r>
      <w:proofErr w:type="spellStart"/>
      <w:r w:rsidRPr="00F60AC4">
        <w:t>respins</w:t>
      </w:r>
      <w:proofErr w:type="spellEnd"/>
      <w:r w:rsidRPr="00F60AC4">
        <w:t xml:space="preserve"> </w:t>
      </w:r>
      <w:proofErr w:type="spellStart"/>
      <w:r w:rsidRPr="00F60AC4">
        <w:t>prin</w:t>
      </w:r>
      <w:proofErr w:type="spellEnd"/>
      <w:r w:rsidRPr="00F60AC4">
        <w:t xml:space="preserve"> HTTP 401;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forța</w:t>
      </w:r>
      <w:proofErr w:type="spellEnd"/>
      <w:r w:rsidRPr="00F60AC4">
        <w:t xml:space="preserve"> </w:t>
      </w:r>
      <w:proofErr w:type="spellStart"/>
      <w:r w:rsidRPr="00F60AC4">
        <w:t>brută</w:t>
      </w:r>
      <w:proofErr w:type="spellEnd"/>
      <w:r w:rsidRPr="00F60AC4">
        <w:t xml:space="preserve"> pe </w:t>
      </w:r>
      <w:proofErr w:type="spellStart"/>
      <w:r w:rsidRPr="00F60AC4">
        <w:t>identificatorul</w:t>
      </w:r>
      <w:proofErr w:type="spellEnd"/>
      <w:r w:rsidRPr="00F60AC4">
        <w:t xml:space="preserve"> de </w:t>
      </w:r>
      <w:proofErr w:type="spellStart"/>
      <w:r w:rsidRPr="00F60AC4">
        <w:t>sesiune</w:t>
      </w:r>
      <w:proofErr w:type="spellEnd"/>
      <w:r w:rsidRPr="00F60AC4">
        <w:t xml:space="preserve"> de 256 de </w:t>
      </w:r>
      <w:proofErr w:type="spellStart"/>
      <w:r w:rsidRPr="00F60AC4">
        <w:t>biți</w:t>
      </w:r>
      <w:proofErr w:type="spellEnd"/>
      <w:r w:rsidRPr="00F60AC4">
        <w:t xml:space="preserve"> cu 500 de tentative, </w:t>
      </w:r>
      <w:proofErr w:type="spellStart"/>
      <w:r w:rsidRPr="00F60AC4">
        <w:t>toate</w:t>
      </w:r>
      <w:proofErr w:type="spellEnd"/>
      <w:r w:rsidRPr="00F60AC4">
        <w:t xml:space="preserve"> </w:t>
      </w:r>
      <w:proofErr w:type="spellStart"/>
      <w:r w:rsidRPr="00F60AC4">
        <w:t>rezultând</w:t>
      </w:r>
      <w:proofErr w:type="spellEnd"/>
      <w:r w:rsidRPr="00F60AC4">
        <w:t xml:space="preserve"> HTTP 404.</w:t>
      </w:r>
    </w:p>
    <w:p w14:paraId="0F3ADF22" w14:textId="77777777" w:rsidR="00F60AC4" w:rsidRPr="00F60AC4" w:rsidRDefault="00F60AC4" w:rsidP="00F60AC4"/>
    <w:p w14:paraId="608ECD07" w14:textId="77777777" w:rsidR="00F60AC4" w:rsidRPr="00F60AC4" w:rsidRDefault="00F60AC4" w:rsidP="00F60AC4">
      <w:proofErr w:type="spellStart"/>
      <w:r w:rsidRPr="00F60AC4">
        <w:t>Escaladarea</w:t>
      </w:r>
      <w:proofErr w:type="spellEnd"/>
      <w:r w:rsidRPr="00F60AC4">
        <w:t xml:space="preserve"> </w:t>
      </w:r>
      <w:proofErr w:type="spellStart"/>
      <w:r w:rsidRPr="00F60AC4">
        <w:t>forței</w:t>
      </w:r>
      <w:proofErr w:type="spellEnd"/>
      <w:r w:rsidRPr="00F60AC4">
        <w:t xml:space="preserve"> brute </w:t>
      </w:r>
      <w:proofErr w:type="spellStart"/>
      <w:r w:rsidRPr="00F60AC4">
        <w:t>demonstrează</w:t>
      </w:r>
      <w:proofErr w:type="spellEnd"/>
      <w:r w:rsidRPr="00F60AC4">
        <w:t xml:space="preserve"> </w:t>
      </w:r>
      <w:proofErr w:type="spellStart"/>
      <w:r w:rsidRPr="00F60AC4">
        <w:t>creșterea</w:t>
      </w:r>
      <w:proofErr w:type="spellEnd"/>
      <w:r w:rsidRPr="00F60AC4">
        <w:t xml:space="preserve"> </w:t>
      </w:r>
      <w:proofErr w:type="spellStart"/>
      <w:r w:rsidRPr="00F60AC4">
        <w:t>exponențială</w:t>
      </w:r>
      <w:proofErr w:type="spellEnd"/>
      <w:r w:rsidRPr="00F60AC4">
        <w:t xml:space="preserve">: la 8 </w:t>
      </w:r>
      <w:proofErr w:type="spellStart"/>
      <w:r w:rsidRPr="00F60AC4">
        <w:t>biți</w:t>
      </w:r>
      <w:proofErr w:type="spellEnd"/>
      <w:r w:rsidRPr="00F60AC4">
        <w:t xml:space="preserve">, </w:t>
      </w:r>
      <w:proofErr w:type="spellStart"/>
      <w:r w:rsidRPr="00F60AC4">
        <w:t>logaritmul</w:t>
      </w:r>
      <w:proofErr w:type="spellEnd"/>
      <w:r w:rsidRPr="00F60AC4">
        <w:t xml:space="preserve"> </w:t>
      </w:r>
      <w:proofErr w:type="spellStart"/>
      <w:r w:rsidRPr="00F60AC4">
        <w:t>discret</w:t>
      </w:r>
      <w:proofErr w:type="spellEnd"/>
      <w:r w:rsidRPr="00F60AC4">
        <w:t xml:space="preserve"> se </w:t>
      </w:r>
      <w:proofErr w:type="spellStart"/>
      <w:r w:rsidRPr="00F60AC4">
        <w:t>rezolvă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26 de </w:t>
      </w:r>
      <w:proofErr w:type="spellStart"/>
      <w:r w:rsidRPr="00F60AC4">
        <w:t>încercări</w:t>
      </w:r>
      <w:proofErr w:type="spellEnd"/>
      <w:r w:rsidRPr="00F60AC4">
        <w:t xml:space="preserve">; la 32 de </w:t>
      </w:r>
      <w:proofErr w:type="spellStart"/>
      <w:r w:rsidRPr="00F60AC4">
        <w:t>biți</w:t>
      </w:r>
      <w:proofErr w:type="spellEnd"/>
      <w:r w:rsidRPr="00F60AC4">
        <w:t xml:space="preserve">, </w:t>
      </w:r>
      <w:proofErr w:type="spellStart"/>
      <w:r w:rsidRPr="00F60AC4">
        <w:t>necesită</w:t>
      </w:r>
      <w:proofErr w:type="spellEnd"/>
      <w:r w:rsidRPr="00F60AC4">
        <w:t xml:space="preserve"> 744 de </w:t>
      </w:r>
      <w:proofErr w:type="spellStart"/>
      <w:r w:rsidRPr="00F60AC4">
        <w:t>milioane</w:t>
      </w:r>
      <w:proofErr w:type="spellEnd"/>
      <w:r w:rsidRPr="00F60AC4">
        <w:t xml:space="preserve"> de </w:t>
      </w:r>
      <w:proofErr w:type="spellStart"/>
      <w:r w:rsidRPr="00F60AC4">
        <w:t>încercări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319 </w:t>
      </w:r>
      <w:proofErr w:type="spellStart"/>
      <w:r w:rsidRPr="00F60AC4">
        <w:t>secunde</w:t>
      </w:r>
      <w:proofErr w:type="spellEnd"/>
      <w:r w:rsidRPr="00F60AC4">
        <w:t xml:space="preserve">; la 64 de </w:t>
      </w:r>
      <w:proofErr w:type="spellStart"/>
      <w:r w:rsidRPr="00F60AC4">
        <w:t>biți</w:t>
      </w:r>
      <w:proofErr w:type="spellEnd"/>
      <w:r w:rsidRPr="00F60AC4">
        <w:t xml:space="preserve">, se </w:t>
      </w:r>
      <w:proofErr w:type="spellStart"/>
      <w:r w:rsidRPr="00F60AC4">
        <w:t>atinge</w:t>
      </w:r>
      <w:proofErr w:type="spellEnd"/>
      <w:r w:rsidRPr="00F60AC4">
        <w:t xml:space="preserve"> timeout la 1200 de </w:t>
      </w:r>
      <w:proofErr w:type="spellStart"/>
      <w:r w:rsidRPr="00F60AC4">
        <w:t>secunde</w:t>
      </w:r>
      <w:proofErr w:type="spellEnd"/>
      <w:r w:rsidRPr="00F60AC4">
        <w:t xml:space="preserve">; </w:t>
      </w:r>
      <w:proofErr w:type="spellStart"/>
      <w:r w:rsidRPr="00F60AC4">
        <w:t>iar</w:t>
      </w:r>
      <w:proofErr w:type="spellEnd"/>
      <w:r w:rsidRPr="00F60AC4">
        <w:t xml:space="preserve"> la 2048 de </w:t>
      </w:r>
      <w:proofErr w:type="spellStart"/>
      <w:r w:rsidRPr="00F60AC4">
        <w:t>biți</w:t>
      </w:r>
      <w:proofErr w:type="spellEnd"/>
      <w:r w:rsidRPr="00F60AC4">
        <w:t xml:space="preserve">, </w:t>
      </w:r>
      <w:proofErr w:type="spellStart"/>
      <w:r w:rsidRPr="00F60AC4">
        <w:t>rezolvarea</w:t>
      </w:r>
      <w:proofErr w:type="spellEnd"/>
      <w:r w:rsidRPr="00F60AC4">
        <w:t xml:space="preserve"> </w:t>
      </w:r>
      <w:proofErr w:type="spellStart"/>
      <w:r w:rsidRPr="00F60AC4">
        <w:t>este</w:t>
      </w:r>
      <w:proofErr w:type="spellEnd"/>
      <w:r w:rsidRPr="00F60AC4">
        <w:t xml:space="preserve"> </w:t>
      </w:r>
      <w:proofErr w:type="spellStart"/>
      <w:r w:rsidRPr="00F60AC4">
        <w:t>nefezabilă</w:t>
      </w:r>
      <w:proofErr w:type="spellEnd"/>
      <w:r w:rsidRPr="00F60AC4">
        <w:t xml:space="preserve"> </w:t>
      </w:r>
      <w:proofErr w:type="spellStart"/>
      <w:r w:rsidRPr="00F60AC4">
        <w:t>computațional</w:t>
      </w:r>
      <w:proofErr w:type="spellEnd"/>
      <w:r w:rsidRPr="00F60AC4">
        <w:t>.</w:t>
      </w:r>
    </w:p>
    <w:p w14:paraId="615C6FCA" w14:textId="77777777" w:rsidR="00F60AC4" w:rsidRPr="00F60AC4" w:rsidRDefault="00F60AC4" w:rsidP="00F60AC4"/>
    <w:p w14:paraId="323987F4" w14:textId="77777777" w:rsidR="00F60AC4" w:rsidRPr="00F60AC4" w:rsidRDefault="00F60AC4" w:rsidP="00F60AC4">
      <w:r w:rsidRPr="00F60AC4">
        <w:t xml:space="preserve">Slide 13 - </w:t>
      </w:r>
      <w:proofErr w:type="spellStart"/>
      <w:r w:rsidRPr="00F60AC4">
        <w:t>Evaluarea</w:t>
      </w:r>
      <w:proofErr w:type="spellEnd"/>
      <w:r w:rsidRPr="00F60AC4">
        <w:t xml:space="preserve"> </w:t>
      </w:r>
      <w:proofErr w:type="spellStart"/>
      <w:r w:rsidRPr="00F60AC4">
        <w:t>performanței</w:t>
      </w:r>
      <w:proofErr w:type="spellEnd"/>
    </w:p>
    <w:p w14:paraId="642160DF" w14:textId="77777777" w:rsidR="00F60AC4" w:rsidRPr="00F60AC4" w:rsidRDefault="00F60AC4" w:rsidP="00F60AC4"/>
    <w:p w14:paraId="6F8E44EB" w14:textId="77777777" w:rsidR="00F60AC4" w:rsidRPr="00F60AC4" w:rsidRDefault="00F60AC4" w:rsidP="00F60AC4">
      <w:r w:rsidRPr="00F60AC4">
        <w:t xml:space="preserve">Pe 100 de </w:t>
      </w:r>
      <w:proofErr w:type="spellStart"/>
      <w:r w:rsidRPr="00F60AC4">
        <w:t>iterații</w:t>
      </w:r>
      <w:proofErr w:type="spellEnd"/>
      <w:r w:rsidRPr="00F60AC4">
        <w:t xml:space="preserve">, </w:t>
      </w:r>
      <w:proofErr w:type="spellStart"/>
      <w:r w:rsidRPr="00F60AC4">
        <w:t>latența</w:t>
      </w:r>
      <w:proofErr w:type="spellEnd"/>
      <w:r w:rsidRPr="00F60AC4">
        <w:t xml:space="preserve"> </w:t>
      </w:r>
      <w:proofErr w:type="spellStart"/>
      <w:r w:rsidRPr="00F60AC4">
        <w:t>medie</w:t>
      </w:r>
      <w:proofErr w:type="spellEnd"/>
      <w:r w:rsidRPr="00F60AC4">
        <w:t xml:space="preserve"> ZKP, </w:t>
      </w:r>
      <w:proofErr w:type="spellStart"/>
      <w:r w:rsidRPr="00F60AC4">
        <w:t>incluzând</w:t>
      </w:r>
      <w:proofErr w:type="spellEnd"/>
      <w:r w:rsidRPr="00F60AC4">
        <w:t xml:space="preserve"> </w:t>
      </w:r>
      <w:proofErr w:type="spellStart"/>
      <w:r w:rsidRPr="00F60AC4">
        <w:t>fazele</w:t>
      </w:r>
      <w:proofErr w:type="spellEnd"/>
      <w:r w:rsidRPr="00F60AC4">
        <w:t xml:space="preserve"> commit </w:t>
      </w:r>
      <w:proofErr w:type="spellStart"/>
      <w:r w:rsidRPr="00F60AC4">
        <w:t>și</w:t>
      </w:r>
      <w:proofErr w:type="spellEnd"/>
      <w:r w:rsidRPr="00F60AC4">
        <w:t xml:space="preserve"> verify, </w:t>
      </w:r>
      <w:proofErr w:type="spellStart"/>
      <w:r w:rsidRPr="00F60AC4">
        <w:t>este</w:t>
      </w:r>
      <w:proofErr w:type="spellEnd"/>
      <w:r w:rsidRPr="00F60AC4">
        <w:t xml:space="preserve"> de 64,76 </w:t>
      </w:r>
      <w:proofErr w:type="spellStart"/>
      <w:r w:rsidRPr="00F60AC4">
        <w:t>milisecunde</w:t>
      </w:r>
      <w:proofErr w:type="spellEnd"/>
      <w:r w:rsidRPr="00F60AC4">
        <w:t xml:space="preserve">, cu un minim de 59,24 </w:t>
      </w:r>
      <w:proofErr w:type="spellStart"/>
      <w:r w:rsidRPr="00F60AC4">
        <w:t>și</w:t>
      </w:r>
      <w:proofErr w:type="spellEnd"/>
      <w:r w:rsidRPr="00F60AC4">
        <w:t xml:space="preserve"> un maxim de 85,98 </w:t>
      </w:r>
      <w:proofErr w:type="spellStart"/>
      <w:r w:rsidRPr="00F60AC4">
        <w:t>milisecunde</w:t>
      </w:r>
      <w:proofErr w:type="spellEnd"/>
      <w:r w:rsidRPr="00F60AC4">
        <w:t xml:space="preserve">, </w:t>
      </w:r>
      <w:proofErr w:type="spellStart"/>
      <w:r w:rsidRPr="00F60AC4">
        <w:t>iar</w:t>
      </w:r>
      <w:proofErr w:type="spellEnd"/>
      <w:r w:rsidRPr="00F60AC4">
        <w:t xml:space="preserve"> </w:t>
      </w:r>
      <w:proofErr w:type="spellStart"/>
      <w:r w:rsidRPr="00F60AC4">
        <w:t>percentila</w:t>
      </w:r>
      <w:proofErr w:type="spellEnd"/>
      <w:r w:rsidRPr="00F60AC4">
        <w:t xml:space="preserve"> 95 </w:t>
      </w:r>
      <w:proofErr w:type="spellStart"/>
      <w:r w:rsidRPr="00F60AC4">
        <w:t>este</w:t>
      </w:r>
      <w:proofErr w:type="spellEnd"/>
      <w:r w:rsidRPr="00F60AC4">
        <w:t xml:space="preserve"> de 78,71 </w:t>
      </w:r>
      <w:proofErr w:type="spellStart"/>
      <w:r w:rsidRPr="00F60AC4">
        <w:t>milisecunde</w:t>
      </w:r>
      <w:proofErr w:type="spellEnd"/>
      <w:r w:rsidRPr="00F60AC4">
        <w:t xml:space="preserve">. </w:t>
      </w:r>
      <w:proofErr w:type="spellStart"/>
      <w:r w:rsidRPr="00F60AC4">
        <w:t>Fluxurile</w:t>
      </w:r>
      <w:proofErr w:type="spellEnd"/>
      <w:r w:rsidRPr="00F60AC4">
        <w:t xml:space="preserve"> OAuth sunt </w:t>
      </w:r>
      <w:proofErr w:type="spellStart"/>
      <w:r w:rsidRPr="00F60AC4">
        <w:t>semnificativ</w:t>
      </w:r>
      <w:proofErr w:type="spellEnd"/>
      <w:r w:rsidRPr="00F60AC4">
        <w:t xml:space="preserve"> </w:t>
      </w:r>
      <w:proofErr w:type="spellStart"/>
      <w:r w:rsidRPr="00F60AC4">
        <w:t>mai</w:t>
      </w:r>
      <w:proofErr w:type="spellEnd"/>
      <w:r w:rsidRPr="00F60AC4">
        <w:t xml:space="preserve"> </w:t>
      </w:r>
      <w:proofErr w:type="spellStart"/>
      <w:r w:rsidRPr="00F60AC4">
        <w:t>rapide</w:t>
      </w:r>
      <w:proofErr w:type="spellEnd"/>
      <w:r w:rsidRPr="00F60AC4">
        <w:t xml:space="preserve">: OAuth2 PKCE la 2,23 </w:t>
      </w:r>
      <w:proofErr w:type="spellStart"/>
      <w:r w:rsidRPr="00F60AC4">
        <w:t>milisecunde</w:t>
      </w:r>
      <w:proofErr w:type="spellEnd"/>
      <w:r w:rsidRPr="00F60AC4">
        <w:t xml:space="preserve">, OAuth2 Simple la 2,19 </w:t>
      </w:r>
      <w:proofErr w:type="spellStart"/>
      <w:r w:rsidRPr="00F60AC4">
        <w:t>milisecunde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Authlib</w:t>
      </w:r>
      <w:proofErr w:type="spellEnd"/>
      <w:r w:rsidRPr="00F60AC4">
        <w:t xml:space="preserve"> PKCE la 0,79 </w:t>
      </w:r>
      <w:proofErr w:type="spellStart"/>
      <w:r w:rsidRPr="00F60AC4">
        <w:t>milisecunde</w:t>
      </w:r>
      <w:proofErr w:type="spellEnd"/>
      <w:r w:rsidRPr="00F60AC4">
        <w:t>.</w:t>
      </w:r>
    </w:p>
    <w:p w14:paraId="3FF6D984" w14:textId="77777777" w:rsidR="00F60AC4" w:rsidRPr="00F60AC4" w:rsidRDefault="00F60AC4" w:rsidP="00F60AC4"/>
    <w:p w14:paraId="7C037763" w14:textId="77777777" w:rsidR="00F60AC4" w:rsidRPr="00F60AC4" w:rsidRDefault="00F60AC4" w:rsidP="00F60AC4"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testele</w:t>
      </w:r>
      <w:proofErr w:type="spellEnd"/>
      <w:r w:rsidRPr="00F60AC4">
        <w:t xml:space="preserve"> de debit </w:t>
      </w:r>
      <w:proofErr w:type="spellStart"/>
      <w:r w:rsidRPr="00F60AC4">
        <w:t>concurent</w:t>
      </w:r>
      <w:proofErr w:type="spellEnd"/>
      <w:r w:rsidRPr="00F60AC4">
        <w:t xml:space="preserve"> </w:t>
      </w:r>
      <w:proofErr w:type="spellStart"/>
      <w:r w:rsidRPr="00F60AC4">
        <w:t>realizate</w:t>
      </w:r>
      <w:proofErr w:type="spellEnd"/>
      <w:r w:rsidRPr="00F60AC4">
        <w:t xml:space="preserve"> cu Locust pe 8 fire </w:t>
      </w:r>
      <w:proofErr w:type="spellStart"/>
      <w:r w:rsidRPr="00F60AC4">
        <w:t>timp</w:t>
      </w:r>
      <w:proofErr w:type="spellEnd"/>
      <w:r w:rsidRPr="00F60AC4">
        <w:t xml:space="preserve"> de 60 de </w:t>
      </w:r>
      <w:proofErr w:type="spellStart"/>
      <w:r w:rsidRPr="00F60AC4">
        <w:t>secunde</w:t>
      </w:r>
      <w:proofErr w:type="spellEnd"/>
      <w:r w:rsidRPr="00F60AC4">
        <w:t xml:space="preserve">, la 10 </w:t>
      </w:r>
      <w:proofErr w:type="spellStart"/>
      <w:r w:rsidRPr="00F60AC4">
        <w:t>utilizatori</w:t>
      </w:r>
      <w:proofErr w:type="spellEnd"/>
      <w:r w:rsidRPr="00F60AC4">
        <w:t xml:space="preserve"> ZKP </w:t>
      </w:r>
      <w:proofErr w:type="spellStart"/>
      <w:r w:rsidRPr="00F60AC4">
        <w:t>atinge</w:t>
      </w:r>
      <w:proofErr w:type="spellEnd"/>
      <w:r w:rsidRPr="00F60AC4">
        <w:t xml:space="preserve"> 19,61 </w:t>
      </w:r>
      <w:proofErr w:type="spellStart"/>
      <w:r w:rsidRPr="00F60AC4">
        <w:t>cereri</w:t>
      </w:r>
      <w:proofErr w:type="spellEnd"/>
      <w:r w:rsidRPr="00F60AC4">
        <w:t xml:space="preserve"> pe </w:t>
      </w:r>
      <w:proofErr w:type="spellStart"/>
      <w:r w:rsidRPr="00F60AC4">
        <w:t>secundă</w:t>
      </w:r>
      <w:proofErr w:type="spellEnd"/>
      <w:r w:rsidRPr="00F60AC4">
        <w:t xml:space="preserve">,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timp</w:t>
      </w:r>
      <w:proofErr w:type="spellEnd"/>
      <w:r w:rsidRPr="00F60AC4">
        <w:t xml:space="preserve"> </w:t>
      </w:r>
      <w:proofErr w:type="spellStart"/>
      <w:r w:rsidRPr="00F60AC4">
        <w:t>ce</w:t>
      </w:r>
      <w:proofErr w:type="spellEnd"/>
      <w:r w:rsidRPr="00F60AC4">
        <w:t xml:space="preserve"> PKCE </w:t>
      </w:r>
      <w:proofErr w:type="spellStart"/>
      <w:r w:rsidRPr="00F60AC4">
        <w:t>atinge</w:t>
      </w:r>
      <w:proofErr w:type="spellEnd"/>
      <w:r w:rsidRPr="00F60AC4">
        <w:t xml:space="preserve"> 464,82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Authlib</w:t>
      </w:r>
      <w:proofErr w:type="spellEnd"/>
      <w:r w:rsidRPr="00F60AC4">
        <w:t xml:space="preserve"> 489,10. La 100 de </w:t>
      </w:r>
      <w:proofErr w:type="spellStart"/>
      <w:r w:rsidRPr="00F60AC4">
        <w:t>utilizatori</w:t>
      </w:r>
      <w:proofErr w:type="spellEnd"/>
      <w:r w:rsidRPr="00F60AC4">
        <w:t xml:space="preserve">, ZKP se </w:t>
      </w:r>
      <w:proofErr w:type="spellStart"/>
      <w:r w:rsidRPr="00F60AC4">
        <w:t>menține</w:t>
      </w:r>
      <w:proofErr w:type="spellEnd"/>
      <w:r w:rsidRPr="00F60AC4">
        <w:t xml:space="preserve"> </w:t>
      </w:r>
      <w:proofErr w:type="spellStart"/>
      <w:r w:rsidRPr="00F60AC4">
        <w:t>stabil</w:t>
      </w:r>
      <w:proofErr w:type="spellEnd"/>
      <w:r w:rsidRPr="00F60AC4">
        <w:t xml:space="preserve"> la 17,47 </w:t>
      </w:r>
      <w:proofErr w:type="spellStart"/>
      <w:r w:rsidRPr="00F60AC4">
        <w:t>cereri</w:t>
      </w:r>
      <w:proofErr w:type="spellEnd"/>
      <w:r w:rsidRPr="00F60AC4">
        <w:t xml:space="preserve"> pe </w:t>
      </w:r>
      <w:proofErr w:type="spellStart"/>
      <w:r w:rsidRPr="00F60AC4">
        <w:t>secundă</w:t>
      </w:r>
      <w:proofErr w:type="spellEnd"/>
      <w:r w:rsidRPr="00F60AC4">
        <w:t xml:space="preserve">, </w:t>
      </w:r>
      <w:proofErr w:type="spellStart"/>
      <w:r w:rsidRPr="00F60AC4">
        <w:t>iar</w:t>
      </w:r>
      <w:proofErr w:type="spellEnd"/>
      <w:r w:rsidRPr="00F60AC4">
        <w:t xml:space="preserve"> </w:t>
      </w:r>
      <w:proofErr w:type="spellStart"/>
      <w:r w:rsidRPr="00F60AC4">
        <w:t>Authlib</w:t>
      </w:r>
      <w:proofErr w:type="spellEnd"/>
      <w:r w:rsidRPr="00F60AC4">
        <w:t xml:space="preserve"> </w:t>
      </w:r>
      <w:proofErr w:type="spellStart"/>
      <w:r w:rsidRPr="00F60AC4">
        <w:t>crește</w:t>
      </w:r>
      <w:proofErr w:type="spellEnd"/>
      <w:r w:rsidRPr="00F60AC4">
        <w:t xml:space="preserve"> la 505,24. </w:t>
      </w:r>
      <w:proofErr w:type="spellStart"/>
      <w:r w:rsidRPr="00F60AC4">
        <w:t>Debitul</w:t>
      </w:r>
      <w:proofErr w:type="spellEnd"/>
      <w:r w:rsidRPr="00F60AC4">
        <w:t xml:space="preserve"> ZKP </w:t>
      </w:r>
      <w:proofErr w:type="spellStart"/>
      <w:r w:rsidRPr="00F60AC4">
        <w:t>rămâne</w:t>
      </w:r>
      <w:proofErr w:type="spellEnd"/>
      <w:r w:rsidRPr="00F60AC4">
        <w:t xml:space="preserve"> </w:t>
      </w:r>
      <w:proofErr w:type="spellStart"/>
      <w:r w:rsidRPr="00F60AC4">
        <w:t>stabil</w:t>
      </w:r>
      <w:proofErr w:type="spellEnd"/>
      <w:r w:rsidRPr="00F60AC4">
        <w:t xml:space="preserve"> </w:t>
      </w:r>
      <w:proofErr w:type="spellStart"/>
      <w:r w:rsidRPr="00F60AC4">
        <w:t>indiferent</w:t>
      </w:r>
      <w:proofErr w:type="spellEnd"/>
      <w:r w:rsidRPr="00F60AC4">
        <w:t xml:space="preserve"> de </w:t>
      </w:r>
      <w:proofErr w:type="spellStart"/>
      <w:r w:rsidRPr="00F60AC4">
        <w:t>concurență</w:t>
      </w:r>
      <w:proofErr w:type="spellEnd"/>
      <w:r w:rsidRPr="00F60AC4">
        <w:t>.</w:t>
      </w:r>
    </w:p>
    <w:p w14:paraId="2C081A63" w14:textId="77777777" w:rsidR="00F60AC4" w:rsidRPr="00F60AC4" w:rsidRDefault="00F60AC4" w:rsidP="00F60AC4"/>
    <w:p w14:paraId="4DE90089" w14:textId="77777777" w:rsidR="00F60AC4" w:rsidRPr="00F60AC4" w:rsidRDefault="00F60AC4" w:rsidP="00F60AC4">
      <w:r w:rsidRPr="00F60AC4">
        <w:t xml:space="preserve">Slide 14 - </w:t>
      </w:r>
      <w:proofErr w:type="spellStart"/>
      <w:r w:rsidRPr="00F60AC4">
        <w:t>Comparație</w:t>
      </w:r>
      <w:proofErr w:type="spellEnd"/>
      <w:r w:rsidRPr="00F60AC4">
        <w:t xml:space="preserve"> OAuth </w:t>
      </w:r>
      <w:proofErr w:type="spellStart"/>
      <w:r w:rsidRPr="00F60AC4">
        <w:t>față</w:t>
      </w:r>
      <w:proofErr w:type="spellEnd"/>
      <w:r w:rsidRPr="00F60AC4">
        <w:t xml:space="preserve"> de ZKP</w:t>
      </w:r>
    </w:p>
    <w:p w14:paraId="7EC666ED" w14:textId="77777777" w:rsidR="00F60AC4" w:rsidRPr="00F60AC4" w:rsidRDefault="00F60AC4" w:rsidP="00F60AC4"/>
    <w:p w14:paraId="1C67862A" w14:textId="77777777" w:rsidR="00F60AC4" w:rsidRPr="00F60AC4" w:rsidRDefault="00F60AC4" w:rsidP="00F60AC4">
      <w:proofErr w:type="spellStart"/>
      <w:r w:rsidRPr="00F60AC4">
        <w:t>Raportul</w:t>
      </w:r>
      <w:proofErr w:type="spellEnd"/>
      <w:r w:rsidRPr="00F60AC4">
        <w:t xml:space="preserve"> de </w:t>
      </w:r>
      <w:proofErr w:type="spellStart"/>
      <w:r w:rsidRPr="00F60AC4">
        <w:t>latență</w:t>
      </w:r>
      <w:proofErr w:type="spellEnd"/>
      <w:r w:rsidRPr="00F60AC4">
        <w:t xml:space="preserve"> </w:t>
      </w:r>
      <w:proofErr w:type="spellStart"/>
      <w:r w:rsidRPr="00F60AC4">
        <w:t>este</w:t>
      </w:r>
      <w:proofErr w:type="spellEnd"/>
      <w:r w:rsidRPr="00F60AC4">
        <w:t xml:space="preserve"> de </w:t>
      </w:r>
      <w:proofErr w:type="spellStart"/>
      <w:r w:rsidRPr="00F60AC4">
        <w:t>aproximativ</w:t>
      </w:r>
      <w:proofErr w:type="spellEnd"/>
      <w:r w:rsidRPr="00F60AC4">
        <w:t xml:space="preserve"> 1:67 </w:t>
      </w:r>
      <w:proofErr w:type="spellStart"/>
      <w:r w:rsidRPr="00F60AC4">
        <w:t>între</w:t>
      </w:r>
      <w:proofErr w:type="spellEnd"/>
      <w:r w:rsidRPr="00F60AC4">
        <w:t xml:space="preserve"> ZKP Schnorr cu 64,76 </w:t>
      </w:r>
      <w:proofErr w:type="spellStart"/>
      <w:r w:rsidRPr="00F60AC4">
        <w:t>milisecunde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OAuth 2.0 </w:t>
      </w:r>
      <w:proofErr w:type="spellStart"/>
      <w:r w:rsidRPr="00F60AC4">
        <w:t>Authlib</w:t>
      </w:r>
      <w:proofErr w:type="spellEnd"/>
      <w:r w:rsidRPr="00F60AC4">
        <w:t xml:space="preserve"> cu 0,79 </w:t>
      </w:r>
      <w:proofErr w:type="spellStart"/>
      <w:r w:rsidRPr="00F60AC4">
        <w:t>milisecunde</w:t>
      </w:r>
      <w:proofErr w:type="spellEnd"/>
      <w:r w:rsidRPr="00F60AC4">
        <w:t xml:space="preserve">. </w:t>
      </w:r>
      <w:proofErr w:type="spellStart"/>
      <w:r w:rsidRPr="00F60AC4">
        <w:t>Debitul</w:t>
      </w:r>
      <w:proofErr w:type="spellEnd"/>
      <w:r w:rsidRPr="00F60AC4">
        <w:t xml:space="preserve"> la 100 de </w:t>
      </w:r>
      <w:proofErr w:type="spellStart"/>
      <w:r w:rsidRPr="00F60AC4">
        <w:t>utilizatori</w:t>
      </w:r>
      <w:proofErr w:type="spellEnd"/>
      <w:r w:rsidRPr="00F60AC4">
        <w:t xml:space="preserve"> </w:t>
      </w:r>
      <w:proofErr w:type="spellStart"/>
      <w:r w:rsidRPr="00F60AC4">
        <w:t>este</w:t>
      </w:r>
      <w:proofErr w:type="spellEnd"/>
      <w:r w:rsidRPr="00F60AC4">
        <w:t xml:space="preserve"> de 17,47 </w:t>
      </w:r>
      <w:proofErr w:type="spellStart"/>
      <w:r w:rsidRPr="00F60AC4">
        <w:t>cereri</w:t>
      </w:r>
      <w:proofErr w:type="spellEnd"/>
      <w:r w:rsidRPr="00F60AC4">
        <w:t xml:space="preserve"> pe </w:t>
      </w:r>
      <w:proofErr w:type="spellStart"/>
      <w:r w:rsidRPr="00F60AC4">
        <w:t>secundă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ZKP </w:t>
      </w:r>
      <w:proofErr w:type="spellStart"/>
      <w:r w:rsidRPr="00F60AC4">
        <w:t>față</w:t>
      </w:r>
      <w:proofErr w:type="spellEnd"/>
      <w:r w:rsidRPr="00F60AC4">
        <w:t xml:space="preserve"> de 505,24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Authlib</w:t>
      </w:r>
      <w:proofErr w:type="spellEnd"/>
      <w:r w:rsidRPr="00F60AC4">
        <w:t>.</w:t>
      </w:r>
    </w:p>
    <w:p w14:paraId="4A92BAAB" w14:textId="77777777" w:rsidR="00F60AC4" w:rsidRPr="00F60AC4" w:rsidRDefault="00F60AC4" w:rsidP="00F60AC4"/>
    <w:p w14:paraId="7A1021E9" w14:textId="77777777" w:rsidR="00F60AC4" w:rsidRPr="00F60AC4" w:rsidRDefault="00F60AC4" w:rsidP="00F60AC4">
      <w:proofErr w:type="spellStart"/>
      <w:r w:rsidRPr="00F60AC4">
        <w:t>Diferența</w:t>
      </w:r>
      <w:proofErr w:type="spellEnd"/>
      <w:r w:rsidRPr="00F60AC4">
        <w:t xml:space="preserve"> </w:t>
      </w:r>
      <w:proofErr w:type="spellStart"/>
      <w:r w:rsidRPr="00F60AC4">
        <w:t>esențială</w:t>
      </w:r>
      <w:proofErr w:type="spellEnd"/>
      <w:r w:rsidRPr="00F60AC4">
        <w:t xml:space="preserve"> </w:t>
      </w:r>
      <w:proofErr w:type="spellStart"/>
      <w:r w:rsidRPr="00F60AC4">
        <w:t>constă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faptul</w:t>
      </w:r>
      <w:proofErr w:type="spellEnd"/>
      <w:r w:rsidRPr="00F60AC4">
        <w:t xml:space="preserve"> </w:t>
      </w:r>
      <w:proofErr w:type="spellStart"/>
      <w:r w:rsidRPr="00F60AC4">
        <w:t>că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ZKP Schnorr </w:t>
      </w:r>
      <w:proofErr w:type="spellStart"/>
      <w:r w:rsidRPr="00F60AC4">
        <w:t>parola</w:t>
      </w:r>
      <w:proofErr w:type="spellEnd"/>
      <w:r w:rsidRPr="00F60AC4">
        <w:t xml:space="preserve"> nu </w:t>
      </w:r>
      <w:proofErr w:type="spellStart"/>
      <w:r w:rsidRPr="00F60AC4">
        <w:t>traversează</w:t>
      </w:r>
      <w:proofErr w:type="spellEnd"/>
      <w:r w:rsidRPr="00F60AC4">
        <w:t xml:space="preserve"> </w:t>
      </w:r>
      <w:proofErr w:type="spellStart"/>
      <w:r w:rsidRPr="00F60AC4">
        <w:t>rețeaua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protocolul</w:t>
      </w:r>
      <w:proofErr w:type="spellEnd"/>
      <w:r w:rsidRPr="00F60AC4">
        <w:t xml:space="preserve"> </w:t>
      </w:r>
      <w:proofErr w:type="spellStart"/>
      <w:r w:rsidRPr="00F60AC4">
        <w:t>oferă</w:t>
      </w:r>
      <w:proofErr w:type="spellEnd"/>
      <w:r w:rsidRPr="00F60AC4">
        <w:t xml:space="preserve"> </w:t>
      </w:r>
      <w:proofErr w:type="spellStart"/>
      <w:r w:rsidRPr="00F60AC4">
        <w:t>reziliență</w:t>
      </w:r>
      <w:proofErr w:type="spellEnd"/>
      <w:r w:rsidRPr="00F60AC4">
        <w:t xml:space="preserve"> la </w:t>
      </w:r>
      <w:proofErr w:type="spellStart"/>
      <w:r w:rsidRPr="00F60AC4">
        <w:t>atacuri</w:t>
      </w:r>
      <w:proofErr w:type="spellEnd"/>
      <w:r w:rsidRPr="00F60AC4">
        <w:t xml:space="preserve"> Store Now, Decrypt Later,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timp</w:t>
      </w:r>
      <w:proofErr w:type="spellEnd"/>
      <w:r w:rsidRPr="00F60AC4">
        <w:t xml:space="preserve"> </w:t>
      </w:r>
      <w:proofErr w:type="spellStart"/>
      <w:r w:rsidRPr="00F60AC4">
        <w:t>ce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OAuth </w:t>
      </w:r>
      <w:proofErr w:type="spellStart"/>
      <w:r w:rsidRPr="00F60AC4">
        <w:t>parola</w:t>
      </w:r>
      <w:proofErr w:type="spellEnd"/>
      <w:r w:rsidRPr="00F60AC4">
        <w:t xml:space="preserve"> </w:t>
      </w:r>
      <w:proofErr w:type="spellStart"/>
      <w:r w:rsidRPr="00F60AC4">
        <w:t>este</w:t>
      </w:r>
      <w:proofErr w:type="spellEnd"/>
      <w:r w:rsidRPr="00F60AC4">
        <w:t xml:space="preserve"> </w:t>
      </w:r>
      <w:proofErr w:type="spellStart"/>
      <w:r w:rsidRPr="00F60AC4">
        <w:t>transmisă</w:t>
      </w:r>
      <w:proofErr w:type="spellEnd"/>
      <w:r w:rsidRPr="00F60AC4">
        <w:t xml:space="preserve"> la </w:t>
      </w:r>
      <w:proofErr w:type="spellStart"/>
      <w:r w:rsidRPr="00F60AC4">
        <w:t>autentificare</w:t>
      </w:r>
      <w:proofErr w:type="spellEnd"/>
      <w:r w:rsidRPr="00F60AC4">
        <w:t xml:space="preserve">. </w:t>
      </w:r>
      <w:proofErr w:type="spellStart"/>
      <w:r w:rsidRPr="00F60AC4">
        <w:t>Compromisul</w:t>
      </w:r>
      <w:proofErr w:type="spellEnd"/>
      <w:r w:rsidRPr="00F60AC4">
        <w:t xml:space="preserve"> de </w:t>
      </w:r>
      <w:proofErr w:type="spellStart"/>
      <w:r w:rsidRPr="00F60AC4">
        <w:t>performanță</w:t>
      </w:r>
      <w:proofErr w:type="spellEnd"/>
      <w:r w:rsidRPr="00F60AC4">
        <w:t xml:space="preserve"> </w:t>
      </w:r>
      <w:proofErr w:type="spellStart"/>
      <w:r w:rsidRPr="00F60AC4">
        <w:t>este</w:t>
      </w:r>
      <w:proofErr w:type="spellEnd"/>
      <w:r w:rsidRPr="00F60AC4">
        <w:t xml:space="preserve"> </w:t>
      </w:r>
      <w:proofErr w:type="spellStart"/>
      <w:r w:rsidRPr="00F60AC4">
        <w:t>justificat</w:t>
      </w:r>
      <w:proofErr w:type="spellEnd"/>
      <w:r w:rsidRPr="00F60AC4">
        <w:t xml:space="preserve"> de </w:t>
      </w:r>
      <w:proofErr w:type="spellStart"/>
      <w:r w:rsidRPr="00F60AC4">
        <w:t>eliminarea</w:t>
      </w:r>
      <w:proofErr w:type="spellEnd"/>
      <w:r w:rsidRPr="00F60AC4">
        <w:t xml:space="preserve"> </w:t>
      </w:r>
      <w:proofErr w:type="spellStart"/>
      <w:r w:rsidRPr="00F60AC4">
        <w:t>completă</w:t>
      </w:r>
      <w:proofErr w:type="spellEnd"/>
      <w:r w:rsidRPr="00F60AC4">
        <w:t xml:space="preserve"> a </w:t>
      </w:r>
      <w:proofErr w:type="spellStart"/>
      <w:r w:rsidRPr="00F60AC4">
        <w:t>riscului</w:t>
      </w:r>
      <w:proofErr w:type="spellEnd"/>
      <w:r w:rsidRPr="00F60AC4">
        <w:t xml:space="preserve"> de </w:t>
      </w:r>
      <w:proofErr w:type="spellStart"/>
      <w:r w:rsidRPr="00F60AC4">
        <w:t>exfiltrare</w:t>
      </w:r>
      <w:proofErr w:type="spellEnd"/>
      <w:r w:rsidRPr="00F60AC4">
        <w:t xml:space="preserve"> a </w:t>
      </w:r>
      <w:proofErr w:type="spellStart"/>
      <w:r w:rsidRPr="00F60AC4">
        <w:t>parolei</w:t>
      </w:r>
      <w:proofErr w:type="spellEnd"/>
      <w:r w:rsidRPr="00F60AC4">
        <w:t xml:space="preserve">, </w:t>
      </w:r>
      <w:proofErr w:type="spellStart"/>
      <w:r w:rsidRPr="00F60AC4">
        <w:t>iar</w:t>
      </w:r>
      <w:proofErr w:type="spellEnd"/>
      <w:r w:rsidRPr="00F60AC4">
        <w:t xml:space="preserve"> </w:t>
      </w:r>
      <w:proofErr w:type="spellStart"/>
      <w:r w:rsidRPr="00F60AC4">
        <w:t>debitul</w:t>
      </w:r>
      <w:proofErr w:type="spellEnd"/>
      <w:r w:rsidRPr="00F60AC4">
        <w:t xml:space="preserve"> ZKP </w:t>
      </w:r>
      <w:proofErr w:type="spellStart"/>
      <w:r w:rsidRPr="00F60AC4">
        <w:t>rămâne</w:t>
      </w:r>
      <w:proofErr w:type="spellEnd"/>
      <w:r w:rsidRPr="00F60AC4">
        <w:t xml:space="preserve"> </w:t>
      </w:r>
      <w:proofErr w:type="spellStart"/>
      <w:r w:rsidRPr="00F60AC4">
        <w:t>stabil</w:t>
      </w:r>
      <w:proofErr w:type="spellEnd"/>
      <w:r w:rsidRPr="00F60AC4">
        <w:t xml:space="preserve"> </w:t>
      </w:r>
      <w:proofErr w:type="spellStart"/>
      <w:r w:rsidRPr="00F60AC4">
        <w:t>indiferent</w:t>
      </w:r>
      <w:proofErr w:type="spellEnd"/>
      <w:r w:rsidRPr="00F60AC4">
        <w:t xml:space="preserve"> de </w:t>
      </w:r>
      <w:proofErr w:type="spellStart"/>
      <w:r w:rsidRPr="00F60AC4">
        <w:t>concurență</w:t>
      </w:r>
      <w:proofErr w:type="spellEnd"/>
      <w:r w:rsidRPr="00F60AC4">
        <w:t>.</w:t>
      </w:r>
    </w:p>
    <w:p w14:paraId="57F1E825" w14:textId="77777777" w:rsidR="00F60AC4" w:rsidRPr="00F60AC4" w:rsidRDefault="00F60AC4" w:rsidP="00F60AC4"/>
    <w:p w14:paraId="7663C10F" w14:textId="77777777" w:rsidR="00F60AC4" w:rsidRPr="00F60AC4" w:rsidRDefault="00F60AC4" w:rsidP="00F60AC4">
      <w:r w:rsidRPr="00F60AC4">
        <w:t xml:space="preserve">Slide 15 - </w:t>
      </w:r>
      <w:proofErr w:type="spellStart"/>
      <w:r w:rsidRPr="00F60AC4">
        <w:t>Comparație</w:t>
      </w:r>
      <w:proofErr w:type="spellEnd"/>
      <w:r w:rsidRPr="00F60AC4">
        <w:t xml:space="preserve"> cu </w:t>
      </w:r>
      <w:proofErr w:type="spellStart"/>
      <w:r w:rsidRPr="00F60AC4">
        <w:t>protocoalele</w:t>
      </w:r>
      <w:proofErr w:type="spellEnd"/>
      <w:r w:rsidRPr="00F60AC4">
        <w:t xml:space="preserve"> SRP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zk</w:t>
      </w:r>
      <w:proofErr w:type="spellEnd"/>
      <w:r w:rsidRPr="00F60AC4">
        <w:t>-SNARK</w:t>
      </w:r>
    </w:p>
    <w:p w14:paraId="6BF252AF" w14:textId="77777777" w:rsidR="00F60AC4" w:rsidRPr="00F60AC4" w:rsidRDefault="00F60AC4" w:rsidP="00F60AC4"/>
    <w:p w14:paraId="4A5AF5B1" w14:textId="77777777" w:rsidR="00F60AC4" w:rsidRPr="00F60AC4" w:rsidRDefault="00F60AC4" w:rsidP="00F60AC4">
      <w:proofErr w:type="spellStart"/>
      <w:r w:rsidRPr="00F60AC4">
        <w:lastRenderedPageBreak/>
        <w:t>Rezultatele</w:t>
      </w:r>
      <w:proofErr w:type="spellEnd"/>
      <w:r w:rsidRPr="00F60AC4">
        <w:t xml:space="preserve"> pe 100 de </w:t>
      </w:r>
      <w:proofErr w:type="spellStart"/>
      <w:r w:rsidRPr="00F60AC4">
        <w:t>iterații</w:t>
      </w:r>
      <w:proofErr w:type="spellEnd"/>
      <w:r w:rsidRPr="00F60AC4">
        <w:t xml:space="preserve"> </w:t>
      </w:r>
      <w:proofErr w:type="spellStart"/>
      <w:r w:rsidRPr="00F60AC4">
        <w:t>arată</w:t>
      </w:r>
      <w:proofErr w:type="spellEnd"/>
      <w:r w:rsidRPr="00F60AC4">
        <w:t xml:space="preserve">: </w:t>
      </w:r>
      <w:proofErr w:type="spellStart"/>
      <w:r w:rsidRPr="00F60AC4">
        <w:t>pysnark</w:t>
      </w:r>
      <w:proofErr w:type="spellEnd"/>
      <w:r w:rsidRPr="00F60AC4">
        <w:t xml:space="preserve"> cu </w:t>
      </w:r>
      <w:proofErr w:type="spellStart"/>
      <w:r w:rsidRPr="00F60AC4">
        <w:t>zk</w:t>
      </w:r>
      <w:proofErr w:type="spellEnd"/>
      <w:r w:rsidRPr="00F60AC4">
        <w:t xml:space="preserve">-SNARK la un total de 1,92 </w:t>
      </w:r>
      <w:proofErr w:type="spellStart"/>
      <w:r w:rsidRPr="00F60AC4">
        <w:t>milisecunde</w:t>
      </w:r>
      <w:proofErr w:type="spellEnd"/>
      <w:r w:rsidRPr="00F60AC4">
        <w:t xml:space="preserve">, Schnorr-EC-C-Lib la 9,51 </w:t>
      </w:r>
      <w:proofErr w:type="spellStart"/>
      <w:r w:rsidRPr="00F60AC4">
        <w:t>milisecunde</w:t>
      </w:r>
      <w:proofErr w:type="spellEnd"/>
      <w:r w:rsidRPr="00F60AC4">
        <w:t xml:space="preserve">, Schnorr-EC pe </w:t>
      </w:r>
      <w:proofErr w:type="spellStart"/>
      <w:r w:rsidRPr="00F60AC4">
        <w:t>curba</w:t>
      </w:r>
      <w:proofErr w:type="spellEnd"/>
      <w:r w:rsidRPr="00F60AC4">
        <w:t xml:space="preserve"> secp256r1 la 38,09 </w:t>
      </w:r>
      <w:proofErr w:type="spellStart"/>
      <w:r w:rsidRPr="00F60AC4">
        <w:t>milisecunde</w:t>
      </w:r>
      <w:proofErr w:type="spellEnd"/>
      <w:r w:rsidRPr="00F60AC4">
        <w:t xml:space="preserve">, SRP-6a conform RFC 5054 la 42,27 </w:t>
      </w:r>
      <w:proofErr w:type="spellStart"/>
      <w:r w:rsidRPr="00F60AC4">
        <w:t>milisecunde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Schnorr-Pow cu MODP 2048 la 155,91 </w:t>
      </w:r>
      <w:proofErr w:type="spellStart"/>
      <w:r w:rsidRPr="00F60AC4">
        <w:t>milisecunde</w:t>
      </w:r>
      <w:proofErr w:type="spellEnd"/>
      <w:r w:rsidRPr="00F60AC4">
        <w:t>.</w:t>
      </w:r>
    </w:p>
    <w:p w14:paraId="1E90535B" w14:textId="77777777" w:rsidR="00F60AC4" w:rsidRPr="00F60AC4" w:rsidRDefault="00F60AC4" w:rsidP="00F60AC4"/>
    <w:p w14:paraId="21DA8B8C" w14:textId="77777777" w:rsidR="00F60AC4" w:rsidRPr="00F60AC4" w:rsidRDefault="00F60AC4" w:rsidP="00F60AC4">
      <w:r w:rsidRPr="00F60AC4">
        <w:t xml:space="preserve">Din </w:t>
      </w:r>
      <w:proofErr w:type="spellStart"/>
      <w:r w:rsidRPr="00F60AC4">
        <w:t>perspectiva</w:t>
      </w:r>
      <w:proofErr w:type="spellEnd"/>
      <w:r w:rsidRPr="00F60AC4">
        <w:t xml:space="preserve"> </w:t>
      </w:r>
      <w:proofErr w:type="spellStart"/>
      <w:r w:rsidRPr="00F60AC4">
        <w:t>proprietăților</w:t>
      </w:r>
      <w:proofErr w:type="spellEnd"/>
      <w:r w:rsidRPr="00F60AC4">
        <w:t xml:space="preserve">: SRP-6a </w:t>
      </w:r>
      <w:proofErr w:type="spellStart"/>
      <w:r w:rsidRPr="00F60AC4">
        <w:t>oferă</w:t>
      </w:r>
      <w:proofErr w:type="spellEnd"/>
      <w:r w:rsidRPr="00F60AC4">
        <w:t xml:space="preserve"> </w:t>
      </w:r>
      <w:proofErr w:type="spellStart"/>
      <w:r w:rsidRPr="00F60AC4">
        <w:t>autentificare</w:t>
      </w:r>
      <w:proofErr w:type="spellEnd"/>
      <w:r w:rsidRPr="00F60AC4">
        <w:t xml:space="preserve"> </w:t>
      </w:r>
      <w:proofErr w:type="spellStart"/>
      <w:r w:rsidRPr="00F60AC4">
        <w:t>mutuală</w:t>
      </w:r>
      <w:proofErr w:type="spellEnd"/>
      <w:r w:rsidRPr="00F60AC4">
        <w:t xml:space="preserve">, </w:t>
      </w:r>
      <w:proofErr w:type="spellStart"/>
      <w:r w:rsidRPr="00F60AC4">
        <w:t>netransmiterea</w:t>
      </w:r>
      <w:proofErr w:type="spellEnd"/>
      <w:r w:rsidRPr="00F60AC4">
        <w:t xml:space="preserve"> </w:t>
      </w:r>
      <w:proofErr w:type="spellStart"/>
      <w:r w:rsidRPr="00F60AC4">
        <w:t>parolei</w:t>
      </w:r>
      <w:proofErr w:type="spellEnd"/>
      <w:r w:rsidRPr="00F60AC4">
        <w:t xml:space="preserve">, </w:t>
      </w:r>
      <w:proofErr w:type="spellStart"/>
      <w:r w:rsidRPr="00F60AC4">
        <w:t>rezistență</w:t>
      </w:r>
      <w:proofErr w:type="spellEnd"/>
      <w:r w:rsidRPr="00F60AC4">
        <w:t xml:space="preserve"> la </w:t>
      </w:r>
      <w:proofErr w:type="spellStart"/>
      <w:r w:rsidRPr="00F60AC4">
        <w:t>compromiterea</w:t>
      </w:r>
      <w:proofErr w:type="spellEnd"/>
      <w:r w:rsidRPr="00F60AC4">
        <w:t xml:space="preserve"> </w:t>
      </w:r>
      <w:proofErr w:type="spellStart"/>
      <w:r w:rsidRPr="00F60AC4">
        <w:t>bazei</w:t>
      </w:r>
      <w:proofErr w:type="spellEnd"/>
      <w:r w:rsidRPr="00F60AC4">
        <w:t xml:space="preserve"> de date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standardizare</w:t>
      </w:r>
      <w:proofErr w:type="spellEnd"/>
      <w:r w:rsidRPr="00F60AC4">
        <w:t xml:space="preserve"> </w:t>
      </w:r>
      <w:proofErr w:type="spellStart"/>
      <w:r w:rsidRPr="00F60AC4">
        <w:t>prin</w:t>
      </w:r>
      <w:proofErr w:type="spellEnd"/>
      <w:r w:rsidRPr="00F60AC4">
        <w:t xml:space="preserve"> RFC 5054, </w:t>
      </w:r>
      <w:proofErr w:type="spellStart"/>
      <w:r w:rsidRPr="00F60AC4">
        <w:t>fără</w:t>
      </w:r>
      <w:proofErr w:type="spellEnd"/>
      <w:r w:rsidRPr="00F60AC4">
        <w:t xml:space="preserve"> a </w:t>
      </w:r>
      <w:proofErr w:type="spellStart"/>
      <w:r w:rsidRPr="00F60AC4">
        <w:t>necesita</w:t>
      </w:r>
      <w:proofErr w:type="spellEnd"/>
      <w:r w:rsidRPr="00F60AC4">
        <w:t xml:space="preserve"> o </w:t>
      </w:r>
      <w:proofErr w:type="spellStart"/>
      <w:r w:rsidRPr="00F60AC4">
        <w:t>fază</w:t>
      </w:r>
      <w:proofErr w:type="spellEnd"/>
      <w:r w:rsidRPr="00F60AC4">
        <w:t xml:space="preserve"> de </w:t>
      </w:r>
      <w:proofErr w:type="spellStart"/>
      <w:r w:rsidRPr="00F60AC4">
        <w:t>configurare</w:t>
      </w:r>
      <w:proofErr w:type="spellEnd"/>
      <w:r w:rsidRPr="00F60AC4">
        <w:t xml:space="preserve"> </w:t>
      </w:r>
      <w:proofErr w:type="spellStart"/>
      <w:r w:rsidRPr="00F60AC4">
        <w:t>inițială</w:t>
      </w:r>
      <w:proofErr w:type="spellEnd"/>
      <w:r w:rsidRPr="00F60AC4">
        <w:t xml:space="preserve">. </w:t>
      </w:r>
      <w:proofErr w:type="spellStart"/>
      <w:r w:rsidRPr="00F60AC4">
        <w:t>zk</w:t>
      </w:r>
      <w:proofErr w:type="spellEnd"/>
      <w:r w:rsidRPr="00F60AC4">
        <w:t xml:space="preserve">-SNARK are </w:t>
      </w:r>
      <w:proofErr w:type="spellStart"/>
      <w:r w:rsidRPr="00F60AC4">
        <w:t>latența</w:t>
      </w:r>
      <w:proofErr w:type="spellEnd"/>
      <w:r w:rsidRPr="00F60AC4">
        <w:t xml:space="preserve"> </w:t>
      </w:r>
      <w:proofErr w:type="spellStart"/>
      <w:r w:rsidRPr="00F60AC4">
        <w:t>cea</w:t>
      </w:r>
      <w:proofErr w:type="spellEnd"/>
      <w:r w:rsidRPr="00F60AC4">
        <w:t xml:space="preserve"> </w:t>
      </w:r>
      <w:proofErr w:type="spellStart"/>
      <w:r w:rsidRPr="00F60AC4">
        <w:t>mai</w:t>
      </w:r>
      <w:proofErr w:type="spellEnd"/>
      <w:r w:rsidRPr="00F60AC4">
        <w:t xml:space="preserve"> </w:t>
      </w:r>
      <w:proofErr w:type="spellStart"/>
      <w:r w:rsidRPr="00F60AC4">
        <w:t>redusă</w:t>
      </w:r>
      <w:proofErr w:type="spellEnd"/>
      <w:r w:rsidRPr="00F60AC4">
        <w:t xml:space="preserve">, </w:t>
      </w:r>
      <w:proofErr w:type="spellStart"/>
      <w:r w:rsidRPr="00F60AC4">
        <w:t>dar</w:t>
      </w:r>
      <w:proofErr w:type="spellEnd"/>
      <w:r w:rsidRPr="00F60AC4">
        <w:t xml:space="preserve"> </w:t>
      </w:r>
      <w:proofErr w:type="spellStart"/>
      <w:r w:rsidRPr="00F60AC4">
        <w:t>presupune</w:t>
      </w:r>
      <w:proofErr w:type="spellEnd"/>
      <w:r w:rsidRPr="00F60AC4">
        <w:t xml:space="preserve"> </w:t>
      </w:r>
      <w:proofErr w:type="gramStart"/>
      <w:r w:rsidRPr="00F60AC4">
        <w:t>un trusted</w:t>
      </w:r>
      <w:proofErr w:type="gramEnd"/>
      <w:r w:rsidRPr="00F60AC4">
        <w:t xml:space="preserve"> setup ale </w:t>
      </w:r>
      <w:proofErr w:type="spellStart"/>
      <w:r w:rsidRPr="00F60AC4">
        <w:t>cărui</w:t>
      </w:r>
      <w:proofErr w:type="spellEnd"/>
      <w:r w:rsidRPr="00F60AC4">
        <w:t xml:space="preserve"> </w:t>
      </w:r>
      <w:proofErr w:type="spellStart"/>
      <w:r w:rsidRPr="00F60AC4">
        <w:t>costuri</w:t>
      </w:r>
      <w:proofErr w:type="spellEnd"/>
      <w:r w:rsidRPr="00F60AC4">
        <w:t xml:space="preserve"> nu sunt </w:t>
      </w:r>
      <w:proofErr w:type="spellStart"/>
      <w:r w:rsidRPr="00F60AC4">
        <w:t>reflectate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măsurători</w:t>
      </w:r>
      <w:proofErr w:type="spellEnd"/>
      <w:r w:rsidRPr="00F60AC4">
        <w:t xml:space="preserve">. Schnorr-EC </w:t>
      </w:r>
      <w:proofErr w:type="spellStart"/>
      <w:r w:rsidRPr="00F60AC4">
        <w:t>oferă</w:t>
      </w:r>
      <w:proofErr w:type="spellEnd"/>
      <w:r w:rsidRPr="00F60AC4">
        <w:t xml:space="preserve"> </w:t>
      </w:r>
      <w:proofErr w:type="spellStart"/>
      <w:r w:rsidRPr="00F60AC4">
        <w:t>autentificare</w:t>
      </w:r>
      <w:proofErr w:type="spellEnd"/>
      <w:r w:rsidRPr="00F60AC4">
        <w:t xml:space="preserve"> </w:t>
      </w:r>
      <w:proofErr w:type="spellStart"/>
      <w:r w:rsidRPr="00F60AC4">
        <w:t>mutuală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netransmiterea</w:t>
      </w:r>
      <w:proofErr w:type="spellEnd"/>
      <w:r w:rsidRPr="00F60AC4">
        <w:t xml:space="preserve"> </w:t>
      </w:r>
      <w:proofErr w:type="spellStart"/>
      <w:r w:rsidRPr="00F60AC4">
        <w:t>parolei</w:t>
      </w:r>
      <w:proofErr w:type="spellEnd"/>
      <w:r w:rsidRPr="00F60AC4">
        <w:t xml:space="preserve">, cu </w:t>
      </w:r>
      <w:proofErr w:type="spellStart"/>
      <w:r w:rsidRPr="00F60AC4">
        <w:t>securitate</w:t>
      </w:r>
      <w:proofErr w:type="spellEnd"/>
      <w:r w:rsidRPr="00F60AC4">
        <w:t xml:space="preserve"> de </w:t>
      </w:r>
      <w:proofErr w:type="spellStart"/>
      <w:r w:rsidRPr="00F60AC4">
        <w:t>aproximativ</w:t>
      </w:r>
      <w:proofErr w:type="spellEnd"/>
      <w:r w:rsidRPr="00F60AC4">
        <w:t xml:space="preserve"> 128 de </w:t>
      </w:r>
      <w:proofErr w:type="spellStart"/>
      <w:r w:rsidRPr="00F60AC4">
        <w:t>biți</w:t>
      </w:r>
      <w:proofErr w:type="spellEnd"/>
      <w:r w:rsidRPr="00F60AC4">
        <w:t xml:space="preserve">, </w:t>
      </w:r>
      <w:proofErr w:type="spellStart"/>
      <w:r w:rsidRPr="00F60AC4">
        <w:t>dar</w:t>
      </w:r>
      <w:proofErr w:type="spellEnd"/>
      <w:r w:rsidRPr="00F60AC4">
        <w:t xml:space="preserve"> nu </w:t>
      </w:r>
      <w:proofErr w:type="spellStart"/>
      <w:r w:rsidRPr="00F60AC4">
        <w:t>oferă</w:t>
      </w:r>
      <w:proofErr w:type="spellEnd"/>
      <w:r w:rsidRPr="00F60AC4">
        <w:t xml:space="preserve"> </w:t>
      </w:r>
      <w:proofErr w:type="spellStart"/>
      <w:r w:rsidRPr="00F60AC4">
        <w:t>rezistență</w:t>
      </w:r>
      <w:proofErr w:type="spellEnd"/>
      <w:r w:rsidRPr="00F60AC4">
        <w:t xml:space="preserve"> la </w:t>
      </w:r>
      <w:proofErr w:type="spellStart"/>
      <w:r w:rsidRPr="00F60AC4">
        <w:t>compromiterea</w:t>
      </w:r>
      <w:proofErr w:type="spellEnd"/>
      <w:r w:rsidRPr="00F60AC4">
        <w:t xml:space="preserve"> </w:t>
      </w:r>
      <w:proofErr w:type="spellStart"/>
      <w:r w:rsidRPr="00F60AC4">
        <w:t>bazei</w:t>
      </w:r>
      <w:proofErr w:type="spellEnd"/>
      <w:r w:rsidRPr="00F60AC4">
        <w:t xml:space="preserve"> de date </w:t>
      </w:r>
      <w:proofErr w:type="spellStart"/>
      <w:r w:rsidRPr="00F60AC4">
        <w:t>și</w:t>
      </w:r>
      <w:proofErr w:type="spellEnd"/>
      <w:r w:rsidRPr="00F60AC4">
        <w:t xml:space="preserve"> nu </w:t>
      </w:r>
      <w:proofErr w:type="spellStart"/>
      <w:r w:rsidRPr="00F60AC4">
        <w:t>este</w:t>
      </w:r>
      <w:proofErr w:type="spellEnd"/>
      <w:r w:rsidRPr="00F60AC4">
        <w:t xml:space="preserve"> </w:t>
      </w:r>
      <w:proofErr w:type="spellStart"/>
      <w:r w:rsidRPr="00F60AC4">
        <w:t>standardizat</w:t>
      </w:r>
      <w:proofErr w:type="spellEnd"/>
      <w:r w:rsidRPr="00F60AC4">
        <w:t>.</w:t>
      </w:r>
    </w:p>
    <w:p w14:paraId="58284A42" w14:textId="77777777" w:rsidR="00F60AC4" w:rsidRPr="00F60AC4" w:rsidRDefault="00F60AC4" w:rsidP="00F60AC4"/>
    <w:p w14:paraId="1CB59BFF" w14:textId="77777777" w:rsidR="00F60AC4" w:rsidRPr="00F60AC4" w:rsidRDefault="00F60AC4" w:rsidP="00F60AC4">
      <w:r w:rsidRPr="00F60AC4">
        <w:t xml:space="preserve">Slide 16 - </w:t>
      </w:r>
      <w:proofErr w:type="spellStart"/>
      <w:r w:rsidRPr="00F60AC4">
        <w:t>Direcții</w:t>
      </w:r>
      <w:proofErr w:type="spellEnd"/>
      <w:r w:rsidRPr="00F60AC4">
        <w:t xml:space="preserve"> de </w:t>
      </w:r>
      <w:proofErr w:type="spellStart"/>
      <w:r w:rsidRPr="00F60AC4">
        <w:t>dezvoltare</w:t>
      </w:r>
      <w:proofErr w:type="spellEnd"/>
    </w:p>
    <w:p w14:paraId="7E2E4D31" w14:textId="77777777" w:rsidR="00F60AC4" w:rsidRPr="00F60AC4" w:rsidRDefault="00F60AC4" w:rsidP="00F60AC4"/>
    <w:p w14:paraId="51543C8C" w14:textId="77777777" w:rsidR="00F60AC4" w:rsidRPr="00F60AC4" w:rsidRDefault="00F60AC4" w:rsidP="00F60AC4">
      <w:r w:rsidRPr="00F60AC4">
        <w:t xml:space="preserve">Ca </w:t>
      </w:r>
      <w:proofErr w:type="spellStart"/>
      <w:r w:rsidRPr="00F60AC4">
        <w:t>direcții</w:t>
      </w:r>
      <w:proofErr w:type="spellEnd"/>
      <w:r w:rsidRPr="00F60AC4">
        <w:t xml:space="preserve"> </w:t>
      </w:r>
      <w:proofErr w:type="spellStart"/>
      <w:r w:rsidRPr="00F60AC4">
        <w:t>prioritare</w:t>
      </w:r>
      <w:proofErr w:type="spellEnd"/>
      <w:r w:rsidRPr="00F60AC4">
        <w:t xml:space="preserve">: </w:t>
      </w:r>
      <w:proofErr w:type="spellStart"/>
      <w:r w:rsidRPr="00F60AC4">
        <w:t>derivarea</w:t>
      </w:r>
      <w:proofErr w:type="spellEnd"/>
      <w:r w:rsidRPr="00F60AC4">
        <w:t xml:space="preserve"> </w:t>
      </w:r>
      <w:proofErr w:type="spellStart"/>
      <w:r w:rsidRPr="00F60AC4">
        <w:t>secretului</w:t>
      </w:r>
      <w:proofErr w:type="spellEnd"/>
      <w:r w:rsidRPr="00F60AC4">
        <w:t xml:space="preserve"> </w:t>
      </w:r>
      <w:proofErr w:type="spellStart"/>
      <w:r w:rsidRPr="00F60AC4">
        <w:t>prin</w:t>
      </w:r>
      <w:proofErr w:type="spellEnd"/>
      <w:r w:rsidRPr="00F60AC4">
        <w:t xml:space="preserve"> Argon2id </w:t>
      </w:r>
      <w:proofErr w:type="spellStart"/>
      <w:r w:rsidRPr="00F60AC4">
        <w:t>sau</w:t>
      </w:r>
      <w:proofErr w:type="spellEnd"/>
      <w:r w:rsidRPr="00F60AC4">
        <w:t xml:space="preserve"> </w:t>
      </w:r>
      <w:proofErr w:type="spellStart"/>
      <w:r w:rsidRPr="00F60AC4">
        <w:t>scrypt</w:t>
      </w:r>
      <w:proofErr w:type="spellEnd"/>
      <w:r w:rsidRPr="00F60AC4">
        <w:t xml:space="preserve"> conform </w:t>
      </w:r>
      <w:proofErr w:type="spellStart"/>
      <w:r w:rsidRPr="00F60AC4">
        <w:t>recomandărilor</w:t>
      </w:r>
      <w:proofErr w:type="spellEnd"/>
      <w:r w:rsidRPr="00F60AC4">
        <w:t xml:space="preserve"> OWASP; </w:t>
      </w:r>
      <w:proofErr w:type="spellStart"/>
      <w:r w:rsidRPr="00F60AC4">
        <w:t>migrarea</w:t>
      </w:r>
      <w:proofErr w:type="spellEnd"/>
      <w:r w:rsidRPr="00F60AC4">
        <w:t xml:space="preserve"> </w:t>
      </w:r>
      <w:proofErr w:type="spellStart"/>
      <w:r w:rsidRPr="00F60AC4">
        <w:t>către</w:t>
      </w:r>
      <w:proofErr w:type="spellEnd"/>
      <w:r w:rsidRPr="00F60AC4">
        <w:t xml:space="preserve"> </w:t>
      </w:r>
      <w:proofErr w:type="spellStart"/>
      <w:r w:rsidRPr="00F60AC4">
        <w:t>curbe</w:t>
      </w:r>
      <w:proofErr w:type="spellEnd"/>
      <w:r w:rsidRPr="00F60AC4">
        <w:t xml:space="preserve"> </w:t>
      </w:r>
      <w:proofErr w:type="spellStart"/>
      <w:r w:rsidRPr="00F60AC4">
        <w:t>eliptice</w:t>
      </w:r>
      <w:proofErr w:type="spellEnd"/>
      <w:r w:rsidRPr="00F60AC4">
        <w:t xml:space="preserve"> secp256r1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latență</w:t>
      </w:r>
      <w:proofErr w:type="spellEnd"/>
      <w:r w:rsidRPr="00F60AC4">
        <w:t xml:space="preserve"> </w:t>
      </w:r>
      <w:proofErr w:type="spellStart"/>
      <w:r w:rsidRPr="00F60AC4">
        <w:t>redusă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securitate</w:t>
      </w:r>
      <w:proofErr w:type="spellEnd"/>
      <w:r w:rsidRPr="00F60AC4">
        <w:t xml:space="preserve"> de 128 de </w:t>
      </w:r>
      <w:proofErr w:type="spellStart"/>
      <w:r w:rsidRPr="00F60AC4">
        <w:t>biți</w:t>
      </w:r>
      <w:proofErr w:type="spellEnd"/>
      <w:r w:rsidRPr="00F60AC4">
        <w:t xml:space="preserve">; </w:t>
      </w:r>
      <w:proofErr w:type="spellStart"/>
      <w:r w:rsidRPr="00F60AC4">
        <w:t>reimplementarea</w:t>
      </w:r>
      <w:proofErr w:type="spellEnd"/>
      <w:r w:rsidRPr="00F60AC4">
        <w:t xml:space="preserve"> </w:t>
      </w:r>
      <w:proofErr w:type="spellStart"/>
      <w:r w:rsidRPr="00F60AC4">
        <w:t>nucleului</w:t>
      </w:r>
      <w:proofErr w:type="spellEnd"/>
      <w:r w:rsidRPr="00F60AC4">
        <w:t xml:space="preserve"> </w:t>
      </w:r>
      <w:proofErr w:type="spellStart"/>
      <w:r w:rsidRPr="00F60AC4">
        <w:t>criptografic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Rust </w:t>
      </w:r>
      <w:proofErr w:type="spellStart"/>
      <w:r w:rsidRPr="00F60AC4">
        <w:t>sau</w:t>
      </w:r>
      <w:proofErr w:type="spellEnd"/>
      <w:r w:rsidRPr="00F60AC4">
        <w:t xml:space="preserve"> C; </w:t>
      </w:r>
      <w:proofErr w:type="spellStart"/>
      <w:r w:rsidRPr="00F60AC4">
        <w:t>explorarea</w:t>
      </w:r>
      <w:proofErr w:type="spellEnd"/>
      <w:r w:rsidRPr="00F60AC4">
        <w:t xml:space="preserve"> </w:t>
      </w:r>
      <w:proofErr w:type="spellStart"/>
      <w:r w:rsidRPr="00F60AC4">
        <w:t>algoritmilor</w:t>
      </w:r>
      <w:proofErr w:type="spellEnd"/>
      <w:r w:rsidRPr="00F60AC4">
        <w:t xml:space="preserve"> post-</w:t>
      </w:r>
      <w:proofErr w:type="spellStart"/>
      <w:r w:rsidRPr="00F60AC4">
        <w:t>cuantici</w:t>
      </w:r>
      <w:proofErr w:type="spellEnd"/>
      <w:r w:rsidRPr="00F60AC4">
        <w:t xml:space="preserve"> precum Kyber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Dilithium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reziliență</w:t>
      </w:r>
      <w:proofErr w:type="spellEnd"/>
      <w:r w:rsidRPr="00F60AC4">
        <w:t xml:space="preserve"> pe termen lung la </w:t>
      </w:r>
      <w:proofErr w:type="spellStart"/>
      <w:r w:rsidRPr="00F60AC4">
        <w:t>atacuri</w:t>
      </w:r>
      <w:proofErr w:type="spellEnd"/>
      <w:r w:rsidRPr="00F60AC4">
        <w:t xml:space="preserve"> Store Now, Decrypt Later; </w:t>
      </w:r>
      <w:proofErr w:type="spellStart"/>
      <w:r w:rsidRPr="00F60AC4">
        <w:t>semnătură</w:t>
      </w:r>
      <w:proofErr w:type="spellEnd"/>
      <w:r w:rsidRPr="00F60AC4">
        <w:t xml:space="preserve"> </w:t>
      </w:r>
      <w:proofErr w:type="spellStart"/>
      <w:r w:rsidRPr="00F60AC4">
        <w:t>asimetrică</w:t>
      </w:r>
      <w:proofErr w:type="spellEnd"/>
      <w:r w:rsidRPr="00F60AC4">
        <w:t xml:space="preserve"> RS256 </w:t>
      </w:r>
      <w:proofErr w:type="spellStart"/>
      <w:r w:rsidRPr="00F60AC4">
        <w:t>sau</w:t>
      </w:r>
      <w:proofErr w:type="spellEnd"/>
      <w:r w:rsidRPr="00F60AC4">
        <w:t xml:space="preserve"> ES256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jetoanele</w:t>
      </w:r>
      <w:proofErr w:type="spellEnd"/>
      <w:r w:rsidRPr="00F60AC4">
        <w:t xml:space="preserve"> JWT; </w:t>
      </w:r>
      <w:proofErr w:type="spellStart"/>
      <w:r w:rsidRPr="00F60AC4">
        <w:t>externalizarea</w:t>
      </w:r>
      <w:proofErr w:type="spellEnd"/>
      <w:r w:rsidRPr="00F60AC4">
        <w:t xml:space="preserve"> </w:t>
      </w:r>
      <w:proofErr w:type="spellStart"/>
      <w:r w:rsidRPr="00F60AC4">
        <w:t>sesiunilor</w:t>
      </w:r>
      <w:proofErr w:type="spellEnd"/>
      <w:r w:rsidRPr="00F60AC4">
        <w:t xml:space="preserve"> </w:t>
      </w:r>
      <w:proofErr w:type="spellStart"/>
      <w:r w:rsidRPr="00F60AC4">
        <w:t>către</w:t>
      </w:r>
      <w:proofErr w:type="spellEnd"/>
      <w:r w:rsidRPr="00F60AC4">
        <w:t xml:space="preserve"> Redis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scalabilitate</w:t>
      </w:r>
      <w:proofErr w:type="spellEnd"/>
      <w:r w:rsidRPr="00F60AC4">
        <w:t xml:space="preserve"> </w:t>
      </w:r>
      <w:proofErr w:type="spellStart"/>
      <w:r w:rsidRPr="00F60AC4">
        <w:t>orizontală</w:t>
      </w:r>
      <w:proofErr w:type="spellEnd"/>
      <w:r w:rsidRPr="00F60AC4">
        <w:t xml:space="preserve">; HTTPS cu TLS </w:t>
      </w:r>
      <w:proofErr w:type="spellStart"/>
      <w:r w:rsidRPr="00F60AC4">
        <w:t>obligatoriu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semnarea</w:t>
      </w:r>
      <w:proofErr w:type="spellEnd"/>
      <w:r w:rsidRPr="00F60AC4">
        <w:t xml:space="preserve"> </w:t>
      </w:r>
      <w:proofErr w:type="spellStart"/>
      <w:r w:rsidRPr="00F60AC4">
        <w:t>parametrilor</w:t>
      </w:r>
      <w:proofErr w:type="spellEnd"/>
      <w:r w:rsidRPr="00F60AC4">
        <w:t xml:space="preserve"> </w:t>
      </w:r>
      <w:proofErr w:type="spellStart"/>
      <w:r w:rsidRPr="00F60AC4">
        <w:t>publici</w:t>
      </w:r>
      <w:proofErr w:type="spellEnd"/>
      <w:r w:rsidRPr="00F60AC4">
        <w:t xml:space="preserve">; </w:t>
      </w:r>
      <w:proofErr w:type="spellStart"/>
      <w:r w:rsidRPr="00F60AC4">
        <w:t>jetoane</w:t>
      </w:r>
      <w:proofErr w:type="spellEnd"/>
      <w:r w:rsidRPr="00F60AC4">
        <w:t xml:space="preserve"> proof-of-possession; </w:t>
      </w:r>
      <w:proofErr w:type="spellStart"/>
      <w:r w:rsidRPr="00F60AC4">
        <w:t>adoptarea</w:t>
      </w:r>
      <w:proofErr w:type="spellEnd"/>
      <w:r w:rsidRPr="00F60AC4">
        <w:t xml:space="preserve"> Augmented PAKE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rezistență</w:t>
      </w:r>
      <w:proofErr w:type="spellEnd"/>
      <w:r w:rsidRPr="00F60AC4">
        <w:t xml:space="preserve"> la </w:t>
      </w:r>
      <w:proofErr w:type="spellStart"/>
      <w:r w:rsidRPr="00F60AC4">
        <w:t>compromiterea</w:t>
      </w:r>
      <w:proofErr w:type="spellEnd"/>
      <w:r w:rsidRPr="00F60AC4">
        <w:t xml:space="preserve"> </w:t>
      </w:r>
      <w:proofErr w:type="spellStart"/>
      <w:r w:rsidRPr="00F60AC4">
        <w:t>bazei</w:t>
      </w:r>
      <w:proofErr w:type="spellEnd"/>
      <w:r w:rsidRPr="00F60AC4">
        <w:t xml:space="preserve"> de date;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implementarea</w:t>
      </w:r>
      <w:proofErr w:type="spellEnd"/>
      <w:r w:rsidRPr="00F60AC4">
        <w:t xml:space="preserve"> </w:t>
      </w:r>
      <w:proofErr w:type="spellStart"/>
      <w:r w:rsidRPr="00F60AC4">
        <w:t>schemei</w:t>
      </w:r>
      <w:proofErr w:type="spellEnd"/>
      <w:r w:rsidRPr="00F60AC4">
        <w:t xml:space="preserve"> Schnorr interactive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faza</w:t>
      </w:r>
      <w:proofErr w:type="spellEnd"/>
      <w:r w:rsidRPr="00F60AC4">
        <w:t xml:space="preserve"> de </w:t>
      </w:r>
      <w:proofErr w:type="spellStart"/>
      <w:r w:rsidRPr="00F60AC4">
        <w:t>inserare</w:t>
      </w:r>
      <w:proofErr w:type="spellEnd"/>
      <w:r w:rsidRPr="00F60AC4">
        <w:t xml:space="preserve"> a </w:t>
      </w:r>
      <w:proofErr w:type="spellStart"/>
      <w:r w:rsidRPr="00F60AC4">
        <w:t>credențialelor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protocolul</w:t>
      </w:r>
      <w:proofErr w:type="spellEnd"/>
      <w:r w:rsidRPr="00F60AC4">
        <w:t xml:space="preserve"> OAuth.</w:t>
      </w:r>
    </w:p>
    <w:p w14:paraId="27A3A87E" w14:textId="77777777" w:rsidR="00F60AC4" w:rsidRPr="00F60AC4" w:rsidRDefault="00F60AC4" w:rsidP="00F60AC4"/>
    <w:p w14:paraId="4C83B740" w14:textId="77777777" w:rsidR="00F60AC4" w:rsidRPr="00F60AC4" w:rsidRDefault="00F60AC4" w:rsidP="00F60AC4">
      <w:r w:rsidRPr="00F60AC4">
        <w:t xml:space="preserve">Slide 17 - </w:t>
      </w:r>
      <w:proofErr w:type="spellStart"/>
      <w:r w:rsidRPr="00F60AC4">
        <w:t>Concluzii</w:t>
      </w:r>
      <w:proofErr w:type="spellEnd"/>
    </w:p>
    <w:p w14:paraId="7419E50B" w14:textId="77777777" w:rsidR="00F60AC4" w:rsidRPr="00F60AC4" w:rsidRDefault="00F60AC4" w:rsidP="00F60AC4"/>
    <w:p w14:paraId="2074CC30" w14:textId="77777777" w:rsidR="00F60AC4" w:rsidRPr="00F60AC4" w:rsidRDefault="00F60AC4" w:rsidP="00F60AC4">
      <w:proofErr w:type="spellStart"/>
      <w:r w:rsidRPr="00F60AC4">
        <w:t>Implementarea</w:t>
      </w:r>
      <w:proofErr w:type="spellEnd"/>
      <w:r w:rsidRPr="00F60AC4">
        <w:t xml:space="preserve"> </w:t>
      </w:r>
      <w:proofErr w:type="spellStart"/>
      <w:r w:rsidRPr="00F60AC4">
        <w:t>demonstrează</w:t>
      </w:r>
      <w:proofErr w:type="spellEnd"/>
      <w:r w:rsidRPr="00F60AC4">
        <w:t xml:space="preserve"> </w:t>
      </w:r>
      <w:proofErr w:type="spellStart"/>
      <w:r w:rsidRPr="00F60AC4">
        <w:t>că</w:t>
      </w:r>
      <w:proofErr w:type="spellEnd"/>
      <w:r w:rsidRPr="00F60AC4">
        <w:t xml:space="preserve"> schema Schnorr </w:t>
      </w:r>
      <w:proofErr w:type="spellStart"/>
      <w:r w:rsidRPr="00F60AC4">
        <w:t>poate</w:t>
      </w:r>
      <w:proofErr w:type="spellEnd"/>
      <w:r w:rsidRPr="00F60AC4">
        <w:t xml:space="preserve"> fi </w:t>
      </w:r>
      <w:proofErr w:type="spellStart"/>
      <w:r w:rsidRPr="00F60AC4">
        <w:t>integrată</w:t>
      </w:r>
      <w:proofErr w:type="spellEnd"/>
      <w:r w:rsidRPr="00F60AC4">
        <w:t xml:space="preserve"> cu </w:t>
      </w:r>
      <w:proofErr w:type="spellStart"/>
      <w:r w:rsidRPr="00F60AC4">
        <w:t>succes</w:t>
      </w:r>
      <w:proofErr w:type="spellEnd"/>
      <w:r w:rsidRPr="00F60AC4">
        <w:t xml:space="preserve"> </w:t>
      </w:r>
      <w:proofErr w:type="spellStart"/>
      <w:r w:rsidRPr="00F60AC4">
        <w:t>într</w:t>
      </w:r>
      <w:proofErr w:type="spellEnd"/>
      <w:r w:rsidRPr="00F60AC4">
        <w:t xml:space="preserve">-un protocol de tip Open Authorization. O </w:t>
      </w:r>
      <w:proofErr w:type="spellStart"/>
      <w:r w:rsidRPr="00F60AC4">
        <w:t>implementare</w:t>
      </w:r>
      <w:proofErr w:type="spellEnd"/>
      <w:r w:rsidRPr="00F60AC4">
        <w:t xml:space="preserve"> ZKP de </w:t>
      </w:r>
      <w:proofErr w:type="spellStart"/>
      <w:r w:rsidRPr="00F60AC4">
        <w:t>acest</w:t>
      </w:r>
      <w:proofErr w:type="spellEnd"/>
      <w:r w:rsidRPr="00F60AC4">
        <w:t xml:space="preserve"> tip </w:t>
      </w:r>
      <w:proofErr w:type="spellStart"/>
      <w:r w:rsidRPr="00F60AC4">
        <w:t>anulează</w:t>
      </w:r>
      <w:proofErr w:type="spellEnd"/>
      <w:r w:rsidRPr="00F60AC4">
        <w:t xml:space="preserve"> </w:t>
      </w:r>
      <w:proofErr w:type="spellStart"/>
      <w:r w:rsidRPr="00F60AC4">
        <w:t>efectele</w:t>
      </w:r>
      <w:proofErr w:type="spellEnd"/>
      <w:r w:rsidRPr="00F60AC4">
        <w:t xml:space="preserve"> </w:t>
      </w:r>
      <w:proofErr w:type="spellStart"/>
      <w:r w:rsidRPr="00F60AC4">
        <w:t>unei</w:t>
      </w:r>
      <w:proofErr w:type="spellEnd"/>
      <w:r w:rsidRPr="00F60AC4">
        <w:t xml:space="preserve"> </w:t>
      </w:r>
      <w:proofErr w:type="spellStart"/>
      <w:r w:rsidRPr="00F60AC4">
        <w:t>breșe</w:t>
      </w:r>
      <w:proofErr w:type="spellEnd"/>
      <w:r w:rsidRPr="00F60AC4">
        <w:t xml:space="preserve"> a </w:t>
      </w:r>
      <w:proofErr w:type="spellStart"/>
      <w:r w:rsidRPr="00F60AC4">
        <w:t>bazei</w:t>
      </w:r>
      <w:proofErr w:type="spellEnd"/>
      <w:r w:rsidRPr="00F60AC4">
        <w:t xml:space="preserve"> de date </w:t>
      </w:r>
      <w:proofErr w:type="spellStart"/>
      <w:r w:rsidRPr="00F60AC4">
        <w:t>sau</w:t>
      </w:r>
      <w:proofErr w:type="spellEnd"/>
      <w:r w:rsidRPr="00F60AC4">
        <w:t xml:space="preserve"> ale </w:t>
      </w:r>
      <w:proofErr w:type="spellStart"/>
      <w:r w:rsidRPr="00F60AC4">
        <w:t>unei</w:t>
      </w:r>
      <w:proofErr w:type="spellEnd"/>
      <w:r w:rsidRPr="00F60AC4">
        <w:t xml:space="preserve"> </w:t>
      </w:r>
      <w:proofErr w:type="spellStart"/>
      <w:r w:rsidRPr="00F60AC4">
        <w:t>exfiltrări</w:t>
      </w:r>
      <w:proofErr w:type="spellEnd"/>
      <w:r w:rsidRPr="00F60AC4">
        <w:t xml:space="preserve"> a </w:t>
      </w:r>
      <w:proofErr w:type="spellStart"/>
      <w:r w:rsidRPr="00F60AC4">
        <w:t>datelor</w:t>
      </w:r>
      <w:proofErr w:type="spellEnd"/>
      <w:r w:rsidRPr="00F60AC4">
        <w:t>.</w:t>
      </w:r>
    </w:p>
    <w:p w14:paraId="3BCA0436" w14:textId="77777777" w:rsidR="00F60AC4" w:rsidRPr="00F60AC4" w:rsidRDefault="00F60AC4" w:rsidP="00F60AC4"/>
    <w:p w14:paraId="50105CFD" w14:textId="77777777" w:rsidR="00F60AC4" w:rsidRPr="00F60AC4" w:rsidRDefault="00F60AC4" w:rsidP="00F60AC4">
      <w:proofErr w:type="spellStart"/>
      <w:r w:rsidRPr="00F60AC4">
        <w:t>Auditul</w:t>
      </w:r>
      <w:proofErr w:type="spellEnd"/>
      <w:r w:rsidRPr="00F60AC4">
        <w:t xml:space="preserve"> </w:t>
      </w:r>
      <w:proofErr w:type="spellStart"/>
      <w:r w:rsidRPr="00F60AC4">
        <w:t>traficului</w:t>
      </w:r>
      <w:proofErr w:type="spellEnd"/>
      <w:r w:rsidRPr="00F60AC4">
        <w:t xml:space="preserve"> </w:t>
      </w:r>
      <w:proofErr w:type="spellStart"/>
      <w:r w:rsidRPr="00F60AC4">
        <w:t>confirmă</w:t>
      </w:r>
      <w:proofErr w:type="spellEnd"/>
      <w:r w:rsidRPr="00F60AC4">
        <w:t xml:space="preserve"> </w:t>
      </w:r>
      <w:proofErr w:type="spellStart"/>
      <w:r w:rsidRPr="00F60AC4">
        <w:t>prezența</w:t>
      </w:r>
      <w:proofErr w:type="spellEnd"/>
      <w:r w:rsidRPr="00F60AC4">
        <w:t xml:space="preserve"> </w:t>
      </w:r>
      <w:proofErr w:type="spellStart"/>
      <w:r w:rsidRPr="00F60AC4">
        <w:t>exclusivă</w:t>
      </w:r>
      <w:proofErr w:type="spellEnd"/>
      <w:r w:rsidRPr="00F60AC4">
        <w:t xml:space="preserve"> a </w:t>
      </w:r>
      <w:proofErr w:type="spellStart"/>
      <w:r w:rsidRPr="00F60AC4">
        <w:t>valorilor</w:t>
      </w:r>
      <w:proofErr w:type="spellEnd"/>
      <w:r w:rsidRPr="00F60AC4">
        <w:t xml:space="preserve"> </w:t>
      </w:r>
      <w:proofErr w:type="spellStart"/>
      <w:r w:rsidRPr="00F60AC4">
        <w:t>matematice</w:t>
      </w:r>
      <w:proofErr w:type="spellEnd"/>
      <w:r w:rsidRPr="00F60AC4">
        <w:t xml:space="preserve"> </w:t>
      </w:r>
      <w:proofErr w:type="spellStart"/>
      <w:r w:rsidRPr="00F60AC4">
        <w:t>efemere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rețea</w:t>
      </w:r>
      <w:proofErr w:type="spellEnd"/>
      <w:r w:rsidRPr="00F60AC4">
        <w:t xml:space="preserve">. </w:t>
      </w:r>
      <w:proofErr w:type="spellStart"/>
      <w:r w:rsidRPr="00F60AC4">
        <w:t>Performanța</w:t>
      </w:r>
      <w:proofErr w:type="spellEnd"/>
      <w:r w:rsidRPr="00F60AC4">
        <w:t xml:space="preserve"> se </w:t>
      </w:r>
      <w:proofErr w:type="spellStart"/>
      <w:r w:rsidRPr="00F60AC4">
        <w:t>situează</w:t>
      </w:r>
      <w:proofErr w:type="spellEnd"/>
      <w:r w:rsidRPr="00F60AC4">
        <w:t xml:space="preserve"> </w:t>
      </w:r>
      <w:proofErr w:type="spellStart"/>
      <w:r w:rsidRPr="00F60AC4">
        <w:t>într</w:t>
      </w:r>
      <w:proofErr w:type="spellEnd"/>
      <w:r w:rsidRPr="00F60AC4">
        <w:t xml:space="preserve">-o </w:t>
      </w:r>
      <w:proofErr w:type="spellStart"/>
      <w:r w:rsidRPr="00F60AC4">
        <w:t>zonă</w:t>
      </w:r>
      <w:proofErr w:type="spellEnd"/>
      <w:r w:rsidRPr="00F60AC4">
        <w:t xml:space="preserve"> </w:t>
      </w:r>
      <w:proofErr w:type="spellStart"/>
      <w:r w:rsidRPr="00F60AC4">
        <w:t>intermediară</w:t>
      </w:r>
      <w:proofErr w:type="spellEnd"/>
      <w:r w:rsidRPr="00F60AC4">
        <w:t xml:space="preserve"> </w:t>
      </w:r>
      <w:proofErr w:type="spellStart"/>
      <w:r w:rsidRPr="00F60AC4">
        <w:t>față</w:t>
      </w:r>
      <w:proofErr w:type="spellEnd"/>
      <w:r w:rsidRPr="00F60AC4">
        <w:t xml:space="preserve"> de </w:t>
      </w:r>
      <w:proofErr w:type="spellStart"/>
      <w:r w:rsidRPr="00F60AC4">
        <w:t>protocoalele</w:t>
      </w:r>
      <w:proofErr w:type="spellEnd"/>
      <w:r w:rsidRPr="00F60AC4">
        <w:t xml:space="preserve"> PAKE </w:t>
      </w:r>
      <w:proofErr w:type="spellStart"/>
      <w:r w:rsidRPr="00F60AC4">
        <w:t>consacrate</w:t>
      </w:r>
      <w:proofErr w:type="spellEnd"/>
      <w:r w:rsidRPr="00F60AC4">
        <w:t xml:space="preserve">, cu un </w:t>
      </w:r>
      <w:proofErr w:type="spellStart"/>
      <w:r w:rsidRPr="00F60AC4">
        <w:t>potențial</w:t>
      </w:r>
      <w:proofErr w:type="spellEnd"/>
      <w:r w:rsidRPr="00F60AC4">
        <w:t xml:space="preserve"> de </w:t>
      </w:r>
      <w:proofErr w:type="spellStart"/>
      <w:r w:rsidRPr="00F60AC4">
        <w:t>optimizare</w:t>
      </w:r>
      <w:proofErr w:type="spellEnd"/>
      <w:r w:rsidRPr="00F60AC4">
        <w:t xml:space="preserve"> </w:t>
      </w:r>
      <w:proofErr w:type="spellStart"/>
      <w:r w:rsidRPr="00F60AC4">
        <w:t>demonstrat</w:t>
      </w:r>
      <w:proofErr w:type="spellEnd"/>
      <w:r w:rsidRPr="00F60AC4">
        <w:t xml:space="preserve"> de </w:t>
      </w:r>
      <w:proofErr w:type="spellStart"/>
      <w:r w:rsidRPr="00F60AC4">
        <w:t>varianta</w:t>
      </w:r>
      <w:proofErr w:type="spellEnd"/>
      <w:r w:rsidRPr="00F60AC4">
        <w:t xml:space="preserve"> Schnorr-EC-C-Lib la 9,51 </w:t>
      </w:r>
      <w:proofErr w:type="spellStart"/>
      <w:r w:rsidRPr="00F60AC4">
        <w:t>milisecunde</w:t>
      </w:r>
      <w:proofErr w:type="spellEnd"/>
      <w:r w:rsidRPr="00F60AC4">
        <w:t>.</w:t>
      </w:r>
    </w:p>
    <w:p w14:paraId="1ECC39CB" w14:textId="77777777" w:rsidR="00F60AC4" w:rsidRPr="00F60AC4" w:rsidRDefault="00F60AC4" w:rsidP="00F60AC4"/>
    <w:p w14:paraId="1BD1D918" w14:textId="77777777" w:rsidR="00F60AC4" w:rsidRPr="00F60AC4" w:rsidRDefault="00F60AC4" w:rsidP="00F60AC4">
      <w:r w:rsidRPr="00F60AC4">
        <w:t xml:space="preserve">Ca </w:t>
      </w:r>
      <w:proofErr w:type="spellStart"/>
      <w:r w:rsidRPr="00F60AC4">
        <w:t>limitări</w:t>
      </w:r>
      <w:proofErr w:type="spellEnd"/>
      <w:r w:rsidRPr="00F60AC4">
        <w:t xml:space="preserve">, se </w:t>
      </w:r>
      <w:proofErr w:type="spellStart"/>
      <w:r w:rsidRPr="00F60AC4">
        <w:t>remarcă</w:t>
      </w:r>
      <w:proofErr w:type="spellEnd"/>
      <w:r w:rsidRPr="00F60AC4">
        <w:t xml:space="preserve"> </w:t>
      </w:r>
      <w:proofErr w:type="spellStart"/>
      <w:r w:rsidRPr="00F60AC4">
        <w:t>viteza</w:t>
      </w:r>
      <w:proofErr w:type="spellEnd"/>
      <w:r w:rsidRPr="00F60AC4">
        <w:t xml:space="preserve"> </w:t>
      </w:r>
      <w:proofErr w:type="spellStart"/>
      <w:r w:rsidRPr="00F60AC4">
        <w:t>curentă</w:t>
      </w:r>
      <w:proofErr w:type="spellEnd"/>
      <w:r w:rsidRPr="00F60AC4">
        <w:t xml:space="preserve"> </w:t>
      </w:r>
      <w:proofErr w:type="spellStart"/>
      <w:r w:rsidRPr="00F60AC4">
        <w:t>și</w:t>
      </w:r>
      <w:proofErr w:type="spellEnd"/>
      <w:r w:rsidRPr="00F60AC4">
        <w:t xml:space="preserve"> </w:t>
      </w:r>
      <w:proofErr w:type="spellStart"/>
      <w:r w:rsidRPr="00F60AC4">
        <w:t>necesitatea</w:t>
      </w:r>
      <w:proofErr w:type="spellEnd"/>
      <w:r w:rsidRPr="00F60AC4">
        <w:t xml:space="preserve"> </w:t>
      </w:r>
      <w:proofErr w:type="spellStart"/>
      <w:r w:rsidRPr="00F60AC4">
        <w:t>verificării</w:t>
      </w:r>
      <w:proofErr w:type="spellEnd"/>
      <w:r w:rsidRPr="00F60AC4">
        <w:t xml:space="preserve"> </w:t>
      </w:r>
      <w:proofErr w:type="spellStart"/>
      <w:r w:rsidRPr="00F60AC4">
        <w:t>criptografice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browser. Ca </w:t>
      </w:r>
      <w:proofErr w:type="spellStart"/>
      <w:r w:rsidRPr="00F60AC4">
        <w:t>concluzie</w:t>
      </w:r>
      <w:proofErr w:type="spellEnd"/>
      <w:r w:rsidRPr="00F60AC4">
        <w:t xml:space="preserve"> </w:t>
      </w:r>
      <w:proofErr w:type="spellStart"/>
      <w:r w:rsidRPr="00F60AC4">
        <w:t>generală</w:t>
      </w:r>
      <w:proofErr w:type="spellEnd"/>
      <w:r w:rsidRPr="00F60AC4">
        <w:t xml:space="preserve">, </w:t>
      </w:r>
      <w:proofErr w:type="spellStart"/>
      <w:r w:rsidRPr="00F60AC4">
        <w:t>demonstrațiile</w:t>
      </w:r>
      <w:proofErr w:type="spellEnd"/>
      <w:r w:rsidRPr="00F60AC4">
        <w:t xml:space="preserve"> cu </w:t>
      </w:r>
      <w:proofErr w:type="spellStart"/>
      <w:r w:rsidRPr="00F60AC4">
        <w:t>cunoștințe</w:t>
      </w:r>
      <w:proofErr w:type="spellEnd"/>
      <w:r w:rsidRPr="00F60AC4">
        <w:t xml:space="preserve"> zero pot fi integrate </w:t>
      </w:r>
      <w:proofErr w:type="spellStart"/>
      <w:r w:rsidRPr="00F60AC4">
        <w:t>eficient</w:t>
      </w:r>
      <w:proofErr w:type="spellEnd"/>
      <w:r w:rsidRPr="00F60AC4">
        <w:t xml:space="preserve"> </w:t>
      </w:r>
      <w:proofErr w:type="spellStart"/>
      <w:r w:rsidRPr="00F60AC4">
        <w:t>în</w:t>
      </w:r>
      <w:proofErr w:type="spellEnd"/>
      <w:r w:rsidRPr="00F60AC4">
        <w:t xml:space="preserve"> </w:t>
      </w:r>
      <w:proofErr w:type="spellStart"/>
      <w:r w:rsidRPr="00F60AC4">
        <w:t>arhitectura</w:t>
      </w:r>
      <w:proofErr w:type="spellEnd"/>
      <w:r w:rsidRPr="00F60AC4">
        <w:t xml:space="preserve"> web </w:t>
      </w:r>
      <w:proofErr w:type="spellStart"/>
      <w:r w:rsidRPr="00F60AC4">
        <w:t>modernă</w:t>
      </w:r>
      <w:proofErr w:type="spellEnd"/>
      <w:r w:rsidRPr="00F60AC4">
        <w:t xml:space="preserve">, </w:t>
      </w:r>
      <w:proofErr w:type="spellStart"/>
      <w:r w:rsidRPr="00F60AC4">
        <w:t>reducând</w:t>
      </w:r>
      <w:proofErr w:type="spellEnd"/>
      <w:r w:rsidRPr="00F60AC4">
        <w:t xml:space="preserve"> </w:t>
      </w:r>
      <w:proofErr w:type="spellStart"/>
      <w:r w:rsidRPr="00F60AC4">
        <w:t>semnificativ</w:t>
      </w:r>
      <w:proofErr w:type="spellEnd"/>
      <w:r w:rsidRPr="00F60AC4">
        <w:t xml:space="preserve"> </w:t>
      </w:r>
      <w:proofErr w:type="spellStart"/>
      <w:r w:rsidRPr="00F60AC4">
        <w:t>expunerea</w:t>
      </w:r>
      <w:proofErr w:type="spellEnd"/>
      <w:r w:rsidRPr="00F60AC4">
        <w:t xml:space="preserve"> </w:t>
      </w:r>
      <w:proofErr w:type="spellStart"/>
      <w:r w:rsidRPr="00F60AC4">
        <w:t>credențialelor</w:t>
      </w:r>
      <w:proofErr w:type="spellEnd"/>
      <w:r w:rsidRPr="00F60AC4">
        <w:t>.</w:t>
      </w:r>
    </w:p>
    <w:p w14:paraId="5C8237F9" w14:textId="77777777" w:rsidR="00F60AC4" w:rsidRPr="00F60AC4" w:rsidRDefault="00F60AC4" w:rsidP="00F60AC4"/>
    <w:p w14:paraId="0AAA2586" w14:textId="77777777" w:rsidR="00F60AC4" w:rsidRPr="00F60AC4" w:rsidRDefault="00F60AC4" w:rsidP="00F60AC4">
      <w:r w:rsidRPr="00F60AC4">
        <w:t xml:space="preserve">Slide 18 - </w:t>
      </w:r>
      <w:proofErr w:type="spellStart"/>
      <w:r w:rsidRPr="00F60AC4">
        <w:t>Bibliografie</w:t>
      </w:r>
      <w:proofErr w:type="spellEnd"/>
      <w:r w:rsidRPr="00F60AC4">
        <w:t xml:space="preserve"> </w:t>
      </w:r>
      <w:proofErr w:type="spellStart"/>
      <w:r w:rsidRPr="00F60AC4">
        <w:t>selectivă</w:t>
      </w:r>
      <w:proofErr w:type="spellEnd"/>
    </w:p>
    <w:p w14:paraId="3C6E45E5" w14:textId="77777777" w:rsidR="00F60AC4" w:rsidRPr="00F60AC4" w:rsidRDefault="00F60AC4" w:rsidP="00F60AC4"/>
    <w:p w14:paraId="6D7C2F37" w14:textId="77777777" w:rsidR="00F60AC4" w:rsidRPr="00F60AC4" w:rsidRDefault="00F60AC4" w:rsidP="00F60AC4">
      <w:proofErr w:type="spellStart"/>
      <w:r w:rsidRPr="00F60AC4">
        <w:t>Acestea</w:t>
      </w:r>
      <w:proofErr w:type="spellEnd"/>
      <w:r w:rsidRPr="00F60AC4">
        <w:t xml:space="preserve"> sunt </w:t>
      </w:r>
      <w:proofErr w:type="spellStart"/>
      <w:r w:rsidRPr="00F60AC4">
        <w:t>câteva</w:t>
      </w:r>
      <w:proofErr w:type="spellEnd"/>
      <w:r w:rsidRPr="00F60AC4">
        <w:t xml:space="preserve"> </w:t>
      </w:r>
      <w:proofErr w:type="spellStart"/>
      <w:r w:rsidRPr="00F60AC4">
        <w:t>referințe</w:t>
      </w:r>
      <w:proofErr w:type="spellEnd"/>
      <w:r w:rsidRPr="00F60AC4">
        <w:t xml:space="preserve"> din </w:t>
      </w:r>
      <w:proofErr w:type="spellStart"/>
      <w:r w:rsidRPr="00F60AC4">
        <w:t>bibliografia</w:t>
      </w:r>
      <w:proofErr w:type="spellEnd"/>
      <w:r w:rsidRPr="00F60AC4">
        <w:t xml:space="preserve"> </w:t>
      </w:r>
      <w:proofErr w:type="spellStart"/>
      <w:r w:rsidRPr="00F60AC4">
        <w:t>utilizată</w:t>
      </w:r>
      <w:proofErr w:type="spellEnd"/>
      <w:r w:rsidRPr="00F60AC4">
        <w:t>.</w:t>
      </w:r>
    </w:p>
    <w:p w14:paraId="502C46B1" w14:textId="77777777" w:rsidR="00F60AC4" w:rsidRPr="00F60AC4" w:rsidRDefault="00F60AC4" w:rsidP="00F60AC4"/>
    <w:p w14:paraId="4DA0DBED" w14:textId="77777777" w:rsidR="00F60AC4" w:rsidRPr="00F60AC4" w:rsidRDefault="00F60AC4" w:rsidP="00F60AC4">
      <w:r w:rsidRPr="00F60AC4">
        <w:t xml:space="preserve">Slide 19 - </w:t>
      </w:r>
      <w:proofErr w:type="spellStart"/>
      <w:r w:rsidRPr="00F60AC4">
        <w:t>Mulțumesc</w:t>
      </w:r>
      <w:proofErr w:type="spellEnd"/>
    </w:p>
    <w:p w14:paraId="2F21F4F5" w14:textId="77777777" w:rsidR="00F60AC4" w:rsidRPr="00F60AC4" w:rsidRDefault="00F60AC4" w:rsidP="00F60AC4"/>
    <w:p w14:paraId="3FBA22FA" w14:textId="44BF1706" w:rsidR="006A1598" w:rsidRPr="00F60AC4" w:rsidRDefault="00F60AC4" w:rsidP="00F60AC4">
      <w:proofErr w:type="spellStart"/>
      <w:r w:rsidRPr="00F60AC4">
        <w:t>Vă</w:t>
      </w:r>
      <w:proofErr w:type="spellEnd"/>
      <w:r w:rsidRPr="00F60AC4">
        <w:t xml:space="preserve"> </w:t>
      </w:r>
      <w:proofErr w:type="spellStart"/>
      <w:r w:rsidRPr="00F60AC4">
        <w:t>mulțumesc</w:t>
      </w:r>
      <w:proofErr w:type="spellEnd"/>
      <w:r w:rsidRPr="00F60AC4">
        <w:t xml:space="preserve"> </w:t>
      </w:r>
      <w:proofErr w:type="spellStart"/>
      <w:r w:rsidRPr="00F60AC4">
        <w:t>pentru</w:t>
      </w:r>
      <w:proofErr w:type="spellEnd"/>
      <w:r w:rsidRPr="00F60AC4">
        <w:t xml:space="preserve"> </w:t>
      </w:r>
      <w:proofErr w:type="spellStart"/>
      <w:r w:rsidRPr="00F60AC4">
        <w:t>atenție</w:t>
      </w:r>
      <w:proofErr w:type="spellEnd"/>
      <w:r w:rsidRPr="00F60AC4">
        <w:t>!</w:t>
      </w:r>
    </w:p>
    <w:sectPr w:rsidR="006A1598" w:rsidRPr="00F60AC4" w:rsidSect="00621F33">
      <w:footerReference w:type="even" r:id="rId8"/>
      <w:footerReference w:type="default" r:id="rId9"/>
      <w:footerReference w:type="first" r:id="rId10"/>
      <w:pgSz w:w="12240" w:h="15840"/>
      <w:pgMar w:top="1440" w:right="616" w:bottom="993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F470A" w14:textId="77777777" w:rsidR="00D163D8" w:rsidRDefault="00D163D8" w:rsidP="00F60908">
      <w:pPr>
        <w:spacing w:after="0" w:line="240" w:lineRule="auto"/>
      </w:pPr>
      <w:r>
        <w:separator/>
      </w:r>
    </w:p>
  </w:endnote>
  <w:endnote w:type="continuationSeparator" w:id="0">
    <w:p w14:paraId="0AFB6B03" w14:textId="77777777" w:rsidR="00D163D8" w:rsidRDefault="00D163D8" w:rsidP="00F60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7A892" w14:textId="55BE14EE" w:rsidR="00F60908" w:rsidRDefault="00F609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7835C9F2" wp14:editId="0EF52F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23594204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BC3191" w14:textId="61C652AD" w:rsidR="00F60908" w:rsidRPr="00F60908" w:rsidRDefault="00F60908" w:rsidP="00F60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0908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5C9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55pt;height:26.25pt;z-index:2516587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" filled="f" stroked="f">
              <v:textbox style="mso-fit-shape-to-text:t" inset="0,0,0,15pt">
                <w:txbxContent>
                  <w:p w14:paraId="2FBC3191" w14:textId="61C652AD" w:rsidR="00F60908" w:rsidRPr="00F60908" w:rsidRDefault="00F60908" w:rsidP="00F60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60908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9795" w14:textId="591FBC78" w:rsidR="00F60908" w:rsidRDefault="00F609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318E2C13" wp14:editId="37E4EA58">
              <wp:simplePos x="11430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82798060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E4178F" w14:textId="3F68B9DE" w:rsidR="00F60908" w:rsidRPr="00F60908" w:rsidRDefault="00F60908" w:rsidP="00F60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0908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E2C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55pt;height:26.25pt;z-index:25166182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" filled="f" stroked="f">
              <v:textbox style="mso-fit-shape-to-text:t" inset="0,0,0,15pt">
                <w:txbxContent>
                  <w:p w14:paraId="6EE4178F" w14:textId="3F68B9DE" w:rsidR="00F60908" w:rsidRPr="00F60908" w:rsidRDefault="00F60908" w:rsidP="00F60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60908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A1AC" w14:textId="789F859B" w:rsidR="00F60908" w:rsidRDefault="00F609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1AD5764F" wp14:editId="36AB77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35037579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3A3C7" w14:textId="19DED439" w:rsidR="00F60908" w:rsidRPr="00F60908" w:rsidRDefault="00F60908" w:rsidP="00F60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0908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D576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55pt;height:26.25pt;z-index:2516556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" filled="f" stroked="f">
              <v:textbox style="mso-fit-shape-to-text:t" inset="0,0,0,15pt">
                <w:txbxContent>
                  <w:p w14:paraId="2CF3A3C7" w14:textId="19DED439" w:rsidR="00F60908" w:rsidRPr="00F60908" w:rsidRDefault="00F60908" w:rsidP="00F60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60908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7E25F" w14:textId="77777777" w:rsidR="00D163D8" w:rsidRDefault="00D163D8" w:rsidP="00F60908">
      <w:pPr>
        <w:spacing w:after="0" w:line="240" w:lineRule="auto"/>
      </w:pPr>
      <w:r>
        <w:separator/>
      </w:r>
    </w:p>
  </w:footnote>
  <w:footnote w:type="continuationSeparator" w:id="0">
    <w:p w14:paraId="173076D0" w14:textId="77777777" w:rsidR="00D163D8" w:rsidRDefault="00D163D8" w:rsidP="00F60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987538">
    <w:abstractNumId w:val="8"/>
  </w:num>
  <w:num w:numId="2" w16cid:durableId="353725145">
    <w:abstractNumId w:val="6"/>
  </w:num>
  <w:num w:numId="3" w16cid:durableId="2116317383">
    <w:abstractNumId w:val="5"/>
  </w:num>
  <w:num w:numId="4" w16cid:durableId="1633631862">
    <w:abstractNumId w:val="4"/>
  </w:num>
  <w:num w:numId="5" w16cid:durableId="1743482783">
    <w:abstractNumId w:val="7"/>
  </w:num>
  <w:num w:numId="6" w16cid:durableId="1649896429">
    <w:abstractNumId w:val="3"/>
  </w:num>
  <w:num w:numId="7" w16cid:durableId="840895366">
    <w:abstractNumId w:val="2"/>
  </w:num>
  <w:num w:numId="8" w16cid:durableId="733086384">
    <w:abstractNumId w:val="1"/>
  </w:num>
  <w:num w:numId="9" w16cid:durableId="64489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DE9"/>
    <w:rsid w:val="004D732D"/>
    <w:rsid w:val="00621F33"/>
    <w:rsid w:val="006A1598"/>
    <w:rsid w:val="007062E2"/>
    <w:rsid w:val="009263B9"/>
    <w:rsid w:val="00A1226E"/>
    <w:rsid w:val="00AA1D8D"/>
    <w:rsid w:val="00B47730"/>
    <w:rsid w:val="00CB0664"/>
    <w:rsid w:val="00D163D8"/>
    <w:rsid w:val="00F60908"/>
    <w:rsid w:val="00F60A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AFDD6A"/>
  <w14:defaultImageDpi w14:val="300"/>
  <w15:docId w15:val="{08FB1C1A-5634-4E90-9711-BAE2C9F4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1707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Matei, Rares02</cp:lastModifiedBy>
  <cp:revision>4</cp:revision>
  <dcterms:created xsi:type="dcterms:W3CDTF">2013-12-23T23:15:00Z</dcterms:created>
  <dcterms:modified xsi:type="dcterms:W3CDTF">2026-06-19T15:37:00Z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14e24f6f,e10309a,3159fb3b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