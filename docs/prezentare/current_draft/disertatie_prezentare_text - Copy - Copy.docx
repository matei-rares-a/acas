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8E20" w14:textId="77777777" w:rsidR="00960CAB" w:rsidRDefault="00960CAB" w:rsidP="00960CAB">
      <w:proofErr w:type="spellStart"/>
      <w:r>
        <w:t>Textul</w:t>
      </w:r>
      <w:proofErr w:type="spellEnd"/>
      <w:r>
        <w:t xml:space="preserve"> </w:t>
      </w:r>
      <w:proofErr w:type="spellStart"/>
      <w:r>
        <w:t>prezentării</w:t>
      </w:r>
      <w:proofErr w:type="spellEnd"/>
      <w:r>
        <w:t xml:space="preserve"> </w:t>
      </w:r>
      <w:proofErr w:type="spellStart"/>
      <w:r>
        <w:t>disertației</w:t>
      </w:r>
      <w:proofErr w:type="spellEnd"/>
      <w:r>
        <w:t xml:space="preserve"> (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 xml:space="preserve"> ~9-10 min)</w:t>
      </w:r>
    </w:p>
    <w:p w14:paraId="78D42043" w14:textId="77777777" w:rsidR="00960CAB" w:rsidRDefault="00960CAB" w:rsidP="00960CAB">
      <w:r>
        <w:t>Slide 2 - Sumar</w:t>
      </w:r>
    </w:p>
    <w:p w14:paraId="7CE6A4D8" w14:textId="77777777" w:rsidR="00960CAB" w:rsidRDefault="00960CAB" w:rsidP="00960CAB"/>
    <w:p w14:paraId="374EF213" w14:textId="77777777" w:rsidR="00960CAB" w:rsidRDefault="00960CAB" w:rsidP="00960CAB"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parcurge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cu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scopurile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, </w:t>
      </w:r>
      <w:proofErr w:type="spellStart"/>
      <w:r>
        <w:t>tehnologiile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,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Schnorr, </w:t>
      </w:r>
      <w:proofErr w:type="spellStart"/>
      <w:r>
        <w:t>fluxurile</w:t>
      </w:r>
      <w:proofErr w:type="spellEnd"/>
      <w:r>
        <w:t xml:space="preserve"> de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proprietățile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simularea</w:t>
      </w:r>
      <w:proofErr w:type="spellEnd"/>
      <w:r>
        <w:t xml:space="preserve"> </w:t>
      </w:r>
      <w:proofErr w:type="spellStart"/>
      <w:r>
        <w:t>atacurilor</w:t>
      </w:r>
      <w:proofErr w:type="spellEnd"/>
      <w:r>
        <w:t xml:space="preserve">,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 cu </w:t>
      </w:r>
      <w:proofErr w:type="spellStart"/>
      <w:r>
        <w:t>comparații</w:t>
      </w:r>
      <w:proofErr w:type="spellEnd"/>
      <w:r>
        <w:t xml:space="preserve">, </w:t>
      </w:r>
      <w:proofErr w:type="spellStart"/>
      <w:r>
        <w:t>direcțiile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concluziile</w:t>
      </w:r>
      <w:proofErr w:type="spellEnd"/>
      <w:r>
        <w:t>.</w:t>
      </w:r>
    </w:p>
    <w:p w14:paraId="6AA98343" w14:textId="77777777" w:rsidR="00960CAB" w:rsidRDefault="00960CAB" w:rsidP="00960CAB"/>
    <w:p w14:paraId="041DA2AC" w14:textId="77777777" w:rsidR="00960CAB" w:rsidRDefault="00960CAB" w:rsidP="00960CAB">
      <w:r>
        <w:t xml:space="preserve">Slide 3 - </w:t>
      </w:r>
      <w:proofErr w:type="spellStart"/>
      <w:r>
        <w:t>Introducere</w:t>
      </w:r>
      <w:proofErr w:type="spellEnd"/>
    </w:p>
    <w:p w14:paraId="7FF64139" w14:textId="77777777" w:rsidR="00960CAB" w:rsidRDefault="00960CAB" w:rsidP="00960CAB"/>
    <w:p w14:paraId="2531365F" w14:textId="77777777" w:rsidR="00960CAB" w:rsidRDefault="00960CAB" w:rsidP="00960CAB">
      <w:r>
        <w:t xml:space="preserve">Tema </w:t>
      </w:r>
      <w:proofErr w:type="spellStart"/>
      <w:r>
        <w:t>pornește</w:t>
      </w:r>
      <w:proofErr w:type="spellEnd"/>
      <w:r>
        <w:t xml:space="preserve"> de la o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structurală</w:t>
      </w:r>
      <w:proofErr w:type="spellEnd"/>
      <w:r>
        <w:t xml:space="preserve">: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OAuth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secret </w:t>
      </w:r>
      <w:proofErr w:type="spellStart"/>
      <w:r>
        <w:t>partajat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server. </w:t>
      </w:r>
      <w:proofErr w:type="spellStart"/>
      <w:r>
        <w:t>Deși</w:t>
      </w:r>
      <w:proofErr w:type="spellEnd"/>
      <w:r>
        <w:t xml:space="preserve"> HTTPS reduce </w:t>
      </w:r>
      <w:proofErr w:type="spellStart"/>
      <w:r>
        <w:t>interceptarea</w:t>
      </w:r>
      <w:proofErr w:type="spellEnd"/>
      <w:r>
        <w:t xml:space="preserve">, nu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vulnerabilitățile</w:t>
      </w:r>
      <w:proofErr w:type="spellEnd"/>
      <w:r>
        <w:t xml:space="preserve"> </w:t>
      </w:r>
      <w:proofErr w:type="spellStart"/>
      <w:r>
        <w:t>structurale</w:t>
      </w:r>
      <w:proofErr w:type="spellEnd"/>
      <w:r>
        <w:t xml:space="preserve"> precum </w:t>
      </w:r>
      <w:proofErr w:type="spellStart"/>
      <w:r>
        <w:t>breșele</w:t>
      </w:r>
      <w:proofErr w:type="spellEnd"/>
      <w:r>
        <w:t xml:space="preserve"> </w:t>
      </w:r>
      <w:proofErr w:type="spellStart"/>
      <w:r>
        <w:t>bazelor</w:t>
      </w:r>
      <w:proofErr w:type="spellEnd"/>
      <w:r>
        <w:t xml:space="preserve"> de date, </w:t>
      </w:r>
      <w:proofErr w:type="spellStart"/>
      <w:r>
        <w:t>reutilizarea</w:t>
      </w:r>
      <w:proofErr w:type="spellEnd"/>
      <w:r>
        <w:t xml:space="preserve"> </w:t>
      </w:r>
      <w:proofErr w:type="spellStart"/>
      <w:r>
        <w:t>parolelor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atacurile</w:t>
      </w:r>
      <w:proofErr w:type="spellEnd"/>
      <w:r>
        <w:t xml:space="preserve"> Store Now, Decrypt Later.</w:t>
      </w:r>
    </w:p>
    <w:p w14:paraId="6BFFAE5B" w14:textId="77777777" w:rsidR="00960CAB" w:rsidRDefault="00960CAB" w:rsidP="00960CAB"/>
    <w:p w14:paraId="4AD0BCB7" w14:textId="77777777" w:rsidR="00960CAB" w:rsidRDefault="00960CAB" w:rsidP="00960CAB">
      <w:proofErr w:type="spellStart"/>
      <w:r>
        <w:t>Soluția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integrează</w:t>
      </w:r>
      <w:proofErr w:type="spellEnd"/>
      <w:r>
        <w:t xml:space="preserve"> schema Schnorr cu </w:t>
      </w:r>
      <w:proofErr w:type="spellStart"/>
      <w:r>
        <w:t>cunoștințe</w:t>
      </w:r>
      <w:proofErr w:type="spellEnd"/>
      <w:r>
        <w:t xml:space="preserve"> zero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OAuth,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părăsească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dispozitivul</w:t>
      </w:r>
      <w:proofErr w:type="spellEnd"/>
      <w:r>
        <w:t xml:space="preserve">. </w:t>
      </w:r>
      <w:proofErr w:type="spellStart"/>
      <w:r>
        <w:t>Maparea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natural: </w:t>
      </w:r>
      <w:proofErr w:type="spellStart"/>
      <w:r>
        <w:t>angajamentul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inițierii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,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nonce-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sesiune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autentificării</w:t>
      </w:r>
      <w:proofErr w:type="spellEnd"/>
      <w:r>
        <w:t xml:space="preserve">. Ca </w:t>
      </w:r>
      <w:proofErr w:type="spellStart"/>
      <w:r>
        <w:t>referință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OAuth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SRP-6a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zk</w:t>
      </w:r>
      <w:proofErr w:type="spellEnd"/>
      <w:r>
        <w:t>-SNARK.</w:t>
      </w:r>
    </w:p>
    <w:p w14:paraId="44E4826F" w14:textId="77777777" w:rsidR="00960CAB" w:rsidRDefault="00960CAB" w:rsidP="00960CAB"/>
    <w:p w14:paraId="0D6CC0E2" w14:textId="77777777" w:rsidR="00960CAB" w:rsidRDefault="00960CAB" w:rsidP="00960CAB">
      <w:r>
        <w:t xml:space="preserve">Slide 4 - </w:t>
      </w:r>
      <w:proofErr w:type="spellStart"/>
      <w:r>
        <w:t>Tehnologii</w:t>
      </w:r>
      <w:proofErr w:type="spellEnd"/>
    </w:p>
    <w:p w14:paraId="20304870" w14:textId="77777777" w:rsidR="00960CAB" w:rsidRDefault="00960CAB" w:rsidP="00960CAB"/>
    <w:p w14:paraId="7757BC36" w14:textId="77777777" w:rsidR="00960CAB" w:rsidRDefault="00960CAB" w:rsidP="00960CAB">
      <w:r>
        <w:t xml:space="preserve">Python cu Flask a </w:t>
      </w:r>
      <w:proofErr w:type="spellStart"/>
      <w:r>
        <w:t>fost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server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ecosistemului</w:t>
      </w:r>
      <w:proofErr w:type="spellEnd"/>
      <w:r>
        <w:t xml:space="preserve"> de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criptografice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iterării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. Am </w:t>
      </w:r>
      <w:proofErr w:type="spellStart"/>
      <w:r>
        <w:t>utilizat</w:t>
      </w:r>
      <w:proofErr w:type="spellEnd"/>
      <w:r>
        <w:t xml:space="preserve"> cryptography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sympy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criptografici</w:t>
      </w:r>
      <w:proofErr w:type="spellEnd"/>
      <w:r>
        <w:t xml:space="preserve">,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jetoane</w:t>
      </w:r>
      <w:proofErr w:type="spellEnd"/>
      <w:r>
        <w:t xml:space="preserve">, </w:t>
      </w:r>
      <w:proofErr w:type="spellStart"/>
      <w:r>
        <w:t>Authlib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OAuth 2.0 PKCE, Srp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pysnark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simularea</w:t>
      </w:r>
      <w:proofErr w:type="spellEnd"/>
      <w:r>
        <w:t xml:space="preserve"> SRP-6a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zk</w:t>
      </w:r>
      <w:proofErr w:type="spellEnd"/>
      <w:r>
        <w:t xml:space="preserve">-SNARK. </w:t>
      </w:r>
      <w:proofErr w:type="spellStart"/>
      <w:r>
        <w:t>Testarea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Locust.</w:t>
      </w:r>
    </w:p>
    <w:p w14:paraId="7BDC676A" w14:textId="77777777" w:rsidR="00960CAB" w:rsidRDefault="00960CAB" w:rsidP="00960CAB"/>
    <w:p w14:paraId="51783AD4" w14:textId="77777777" w:rsidR="00960CAB" w:rsidRDefault="00960CAB" w:rsidP="00960CAB">
      <w:r>
        <w:t xml:space="preserve">JavaScript, HTML </w:t>
      </w:r>
      <w:proofErr w:type="spellStart"/>
      <w:r>
        <w:t>și</w:t>
      </w:r>
      <w:proofErr w:type="spellEnd"/>
      <w:r>
        <w:t xml:space="preserve"> CSS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client.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calculele</w:t>
      </w:r>
      <w:proofErr w:type="spellEnd"/>
      <w:r>
        <w:t xml:space="preserve"> </w:t>
      </w:r>
      <w:proofErr w:type="spellStart"/>
      <w:r>
        <w:t>criptografice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local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Web Crypto.</w:t>
      </w:r>
    </w:p>
    <w:p w14:paraId="0C75B175" w14:textId="77777777" w:rsidR="00960CAB" w:rsidRDefault="00960CAB" w:rsidP="00960CAB"/>
    <w:p w14:paraId="1A259233" w14:textId="77777777" w:rsidR="00960CAB" w:rsidRDefault="00960CAB" w:rsidP="00960CAB">
      <w:r>
        <w:t xml:space="preserve">Slide 5 - </w:t>
      </w:r>
      <w:proofErr w:type="spellStart"/>
      <w:r>
        <w:t>Arhitectură</w:t>
      </w:r>
      <w:proofErr w:type="spellEnd"/>
    </w:p>
    <w:p w14:paraId="2E6666F3" w14:textId="77777777" w:rsidR="00960CAB" w:rsidRDefault="00960CAB" w:rsidP="00960CAB"/>
    <w:p w14:paraId="29884980" w14:textId="77777777" w:rsidR="00960CAB" w:rsidRDefault="00960CAB" w:rsidP="00960CAB">
      <w:proofErr w:type="spellStart"/>
      <w:r>
        <w:t>Arhitectura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tip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.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web </w:t>
      </w:r>
      <w:proofErr w:type="spellStart"/>
      <w:r>
        <w:t>statică</w:t>
      </w:r>
      <w:proofErr w:type="spellEnd"/>
      <w:r>
        <w:t xml:space="preserve"> cu </w:t>
      </w:r>
      <w:proofErr w:type="spellStart"/>
      <w:r>
        <w:t>calcule</w:t>
      </w:r>
      <w:proofErr w:type="spellEnd"/>
      <w:r>
        <w:t xml:space="preserve"> ZKP locale </w:t>
      </w:r>
      <w:proofErr w:type="spellStart"/>
      <w:r>
        <w:t>și</w:t>
      </w:r>
      <w:proofErr w:type="spellEnd"/>
      <w:r>
        <w:t xml:space="preserve"> monitor de </w:t>
      </w:r>
      <w:proofErr w:type="spellStart"/>
      <w:r>
        <w:t>rețea</w:t>
      </w:r>
      <w:proofErr w:type="spellEnd"/>
      <w:r>
        <w:t xml:space="preserve">. </w:t>
      </w:r>
      <w:proofErr w:type="spellStart"/>
      <w:r>
        <w:t>Aplicația</w:t>
      </w:r>
      <w:proofErr w:type="spellEnd"/>
      <w:r>
        <w:t xml:space="preserve"> Flask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apartenenței</w:t>
      </w:r>
      <w:proofErr w:type="spellEnd"/>
      <w:r>
        <w:t xml:space="preserve"> la </w:t>
      </w:r>
      <w:proofErr w:type="spellStart"/>
      <w:r>
        <w:t>subgrup</w:t>
      </w:r>
      <w:proofErr w:type="spellEnd"/>
      <w:r>
        <w:t xml:space="preserve">, </w:t>
      </w:r>
      <w:proofErr w:type="spellStart"/>
      <w:r>
        <w:t>emiterea</w:t>
      </w:r>
      <w:proofErr w:type="spellEnd"/>
      <w:r>
        <w:t xml:space="preserve"> JWT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legarea</w:t>
      </w:r>
      <w:proofErr w:type="spellEnd"/>
      <w:r>
        <w:t xml:space="preserve"> de canal </w:t>
      </w:r>
      <w:proofErr w:type="spellStart"/>
      <w:r>
        <w:t>prin</w:t>
      </w:r>
      <w:proofErr w:type="spellEnd"/>
      <w:r>
        <w:t xml:space="preserve"> Session Binding. </w:t>
      </w:r>
      <w:proofErr w:type="spellStart"/>
      <w:r>
        <w:t>Nivelul</w:t>
      </w:r>
      <w:proofErr w:type="spellEnd"/>
      <w:r>
        <w:t xml:space="preserve"> de date </w:t>
      </w:r>
      <w:proofErr w:type="spellStart"/>
      <w:r>
        <w:t>conține</w:t>
      </w:r>
      <w:proofErr w:type="spellEnd"/>
      <w:r>
        <w:t xml:space="preserve"> SQLite cu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: User, </w:t>
      </w:r>
      <w:proofErr w:type="spellStart"/>
      <w:r>
        <w:t>AuthToken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PersoData</w:t>
      </w:r>
      <w:proofErr w:type="spellEnd"/>
      <w:r>
        <w:t xml:space="preserve">. Nu se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secret </w:t>
      </w:r>
      <w:proofErr w:type="spellStart"/>
      <w:r>
        <w:t>privat</w:t>
      </w:r>
      <w:proofErr w:type="spellEnd"/>
      <w:r>
        <w:t>.</w:t>
      </w:r>
    </w:p>
    <w:p w14:paraId="6C788971" w14:textId="77777777" w:rsidR="00960CAB" w:rsidRDefault="00960CAB" w:rsidP="00960CAB"/>
    <w:p w14:paraId="673D9B00" w14:textId="77777777" w:rsidR="00960CAB" w:rsidRDefault="00960CAB" w:rsidP="00960CAB">
      <w:r>
        <w:t xml:space="preserve">Slide 6 - </w:t>
      </w:r>
      <w:proofErr w:type="spellStart"/>
      <w:r>
        <w:t>Algoritmul</w:t>
      </w:r>
      <w:proofErr w:type="spellEnd"/>
      <w:r>
        <w:t xml:space="preserve"> Schnorr</w:t>
      </w:r>
    </w:p>
    <w:p w14:paraId="41703F05" w14:textId="77777777" w:rsidR="00960CAB" w:rsidRDefault="00960CAB" w:rsidP="00960CAB"/>
    <w:p w14:paraId="0A2E6B80" w14:textId="77777777" w:rsidR="00960CAB" w:rsidRDefault="00960CAB" w:rsidP="00960CAB">
      <w:r>
        <w:lastRenderedPageBreak/>
        <w:t xml:space="preserve">Schema Schnorr </w:t>
      </w:r>
      <w:proofErr w:type="spellStart"/>
      <w:r>
        <w:t>interactivă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logaritmului</w:t>
      </w:r>
      <w:proofErr w:type="spellEnd"/>
      <w:r>
        <w:t xml:space="preserve"> </w:t>
      </w:r>
      <w:proofErr w:type="spellStart"/>
      <w:r>
        <w:t>discret</w:t>
      </w:r>
      <w:proofErr w:type="spellEnd"/>
      <w:r>
        <w:t xml:space="preserve">. Se </w:t>
      </w:r>
      <w:proofErr w:type="spellStart"/>
      <w:r>
        <w:t>utilizează</w:t>
      </w:r>
      <w:proofErr w:type="spellEnd"/>
      <w:r>
        <w:t xml:space="preserve"> un prim </w:t>
      </w:r>
      <w:proofErr w:type="spellStart"/>
      <w:r>
        <w:t>sigur</w:t>
      </w:r>
      <w:proofErr w:type="spellEnd"/>
      <w:r>
        <w:t xml:space="preserve"> P = 2Q + 1, </w:t>
      </w:r>
      <w:proofErr w:type="spellStart"/>
      <w:r>
        <w:t>generatorul</w:t>
      </w:r>
      <w:proofErr w:type="spellEnd"/>
      <w:r>
        <w:t xml:space="preserve"> G </w:t>
      </w:r>
      <w:proofErr w:type="spellStart"/>
      <w:r>
        <w:t>obținut</w:t>
      </w:r>
      <w:proofErr w:type="spellEnd"/>
      <w:r>
        <w:t xml:space="preserve"> ca h </w:t>
      </w:r>
      <w:proofErr w:type="spellStart"/>
      <w:r>
        <w:t>pătrat</w:t>
      </w:r>
      <w:proofErr w:type="spellEnd"/>
      <w:r>
        <w:t xml:space="preserve"> mod P, cu G </w:t>
      </w:r>
      <w:proofErr w:type="spellStart"/>
      <w:r>
        <w:t>diferit</w:t>
      </w:r>
      <w:proofErr w:type="spellEnd"/>
      <w:r>
        <w:t xml:space="preserve"> de 1 </w:t>
      </w:r>
      <w:proofErr w:type="spellStart"/>
      <w:r>
        <w:t>și</w:t>
      </w:r>
      <w:proofErr w:type="spellEnd"/>
      <w:r>
        <w:t xml:space="preserve"> G la </w:t>
      </w:r>
      <w:proofErr w:type="spellStart"/>
      <w:r>
        <w:t>puterea</w:t>
      </w:r>
      <w:proofErr w:type="spellEnd"/>
      <w:r>
        <w:t xml:space="preserve"> Q mod P egal cu 1.</w:t>
      </w:r>
    </w:p>
    <w:p w14:paraId="31DEC852" w14:textId="77777777" w:rsidR="00960CAB" w:rsidRDefault="00960CAB" w:rsidP="00960CAB"/>
    <w:p w14:paraId="4AB7BBD1" w14:textId="77777777" w:rsidR="00960CAB" w:rsidRDefault="00960CAB" w:rsidP="00960CAB">
      <w:r>
        <w:t xml:space="preserve">Cei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: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y,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 xml:space="preserve"> t, </w:t>
      </w:r>
      <w:proofErr w:type="spellStart"/>
      <w:r>
        <w:t>primirea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 c,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 s = (r + c </w:t>
      </w:r>
      <w:proofErr w:type="spellStart"/>
      <w:r>
        <w:t>ori</w:t>
      </w:r>
      <w:proofErr w:type="spellEnd"/>
      <w:r>
        <w:t xml:space="preserve"> x) mod Q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G la </w:t>
      </w:r>
      <w:proofErr w:type="spellStart"/>
      <w:r>
        <w:t>puterea</w:t>
      </w:r>
      <w:proofErr w:type="spellEnd"/>
      <w:r>
        <w:t xml:space="preserve"> s congruent cu t </w:t>
      </w:r>
      <w:proofErr w:type="spellStart"/>
      <w:r>
        <w:t>ori</w:t>
      </w:r>
      <w:proofErr w:type="spellEnd"/>
      <w:r>
        <w:t xml:space="preserve"> y la </w:t>
      </w:r>
      <w:proofErr w:type="spellStart"/>
      <w:r>
        <w:t>puterea</w:t>
      </w:r>
      <w:proofErr w:type="spellEnd"/>
      <w:r>
        <w:t xml:space="preserve"> c, mod P.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rezultă</w:t>
      </w:r>
      <w:proofErr w:type="spellEnd"/>
      <w:r>
        <w:t xml:space="preserve"> din </w:t>
      </w:r>
      <w:proofErr w:type="spellStart"/>
      <w:r>
        <w:t>desfășurare</w:t>
      </w:r>
      <w:proofErr w:type="spellEnd"/>
      <w:r>
        <w:t xml:space="preserve"> </w:t>
      </w:r>
      <w:proofErr w:type="spellStart"/>
      <w:r>
        <w:t>algebrică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>.</w:t>
      </w:r>
    </w:p>
    <w:p w14:paraId="05AD2C74" w14:textId="77777777" w:rsidR="00960CAB" w:rsidRDefault="00960CAB" w:rsidP="00960CAB"/>
    <w:p w14:paraId="5F8F045A" w14:textId="77777777" w:rsidR="00960CAB" w:rsidRDefault="00960CAB" w:rsidP="00960CAB">
      <w:r>
        <w:t xml:space="preserve">Slide 7 - </w:t>
      </w:r>
      <w:proofErr w:type="spellStart"/>
      <w:r>
        <w:t>Înregistrare</w:t>
      </w:r>
      <w:proofErr w:type="spellEnd"/>
    </w:p>
    <w:p w14:paraId="0CA6E2F7" w14:textId="77777777" w:rsidR="00960CAB" w:rsidRDefault="00960CAB" w:rsidP="00960CAB"/>
    <w:p w14:paraId="795DD147" w14:textId="77777777" w:rsidR="00960CAB" w:rsidRDefault="00960CAB" w:rsidP="00960CAB">
      <w:proofErr w:type="spellStart"/>
      <w:r>
        <w:t>Clientul</w:t>
      </w:r>
      <w:proofErr w:type="spellEnd"/>
      <w:r>
        <w:t xml:space="preserve"> </w:t>
      </w:r>
      <w:proofErr w:type="spellStart"/>
      <w:r>
        <w:t>derivă</w:t>
      </w:r>
      <w:proofErr w:type="spellEnd"/>
      <w:r>
        <w:t xml:space="preserve"> local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x din </w:t>
      </w:r>
      <w:proofErr w:type="spellStart"/>
      <w:r>
        <w:t>parolă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scrypt</w:t>
      </w:r>
      <w:proofErr w:type="spellEnd"/>
      <w:r>
        <w:t xml:space="preserve"> cu salt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y. </w:t>
      </w:r>
      <w:proofErr w:type="spellStart"/>
      <w:r>
        <w:t>Către</w:t>
      </w:r>
      <w:proofErr w:type="spellEnd"/>
      <w:r>
        <w:t xml:space="preserve"> server se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y, </w:t>
      </w:r>
      <w:proofErr w:type="spellStart"/>
      <w:r>
        <w:t>validat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apartenență</w:t>
      </w:r>
      <w:proofErr w:type="spellEnd"/>
      <w:r>
        <w:t xml:space="preserve"> la </w:t>
      </w:r>
      <w:proofErr w:type="spellStart"/>
      <w:r>
        <w:t>subgrup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respingerea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</w:t>
      </w:r>
      <w:proofErr w:type="spellStart"/>
      <w:r>
        <w:t>triviale</w:t>
      </w:r>
      <w:proofErr w:type="spellEnd"/>
      <w:r>
        <w:t xml:space="preserve">. Parola nu </w:t>
      </w:r>
      <w:proofErr w:type="spellStart"/>
      <w:r>
        <w:t>părăsește</w:t>
      </w:r>
      <w:proofErr w:type="spellEnd"/>
      <w:r>
        <w:t xml:space="preserve"> </w:t>
      </w:r>
      <w:proofErr w:type="spellStart"/>
      <w:r>
        <w:t>dispozitivul</w:t>
      </w:r>
      <w:proofErr w:type="spellEnd"/>
      <w:r>
        <w:t xml:space="preserve">. </w:t>
      </w:r>
      <w:proofErr w:type="spellStart"/>
      <w:r>
        <w:t>Compromiterea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echivalează</w:t>
      </w:r>
      <w:proofErr w:type="spellEnd"/>
      <w:r>
        <w:t xml:space="preserve"> cu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logaritmului</w:t>
      </w:r>
      <w:proofErr w:type="spellEnd"/>
      <w:r>
        <w:t xml:space="preserve"> </w:t>
      </w:r>
      <w:proofErr w:type="spellStart"/>
      <w:r>
        <w:t>discret</w:t>
      </w:r>
      <w:proofErr w:type="spellEnd"/>
      <w:r>
        <w:t xml:space="preserve"> pe 2048 de </w:t>
      </w:r>
      <w:proofErr w:type="spellStart"/>
      <w:r>
        <w:t>biți</w:t>
      </w:r>
      <w:proofErr w:type="spellEnd"/>
      <w:r>
        <w:t xml:space="preserve">, </w:t>
      </w:r>
      <w:proofErr w:type="spellStart"/>
      <w:r>
        <w:t>nefezabil</w:t>
      </w:r>
      <w:proofErr w:type="spellEnd"/>
      <w:r>
        <w:t xml:space="preserve"> </w:t>
      </w:r>
      <w:proofErr w:type="spellStart"/>
      <w:r>
        <w:t>computațional</w:t>
      </w:r>
      <w:proofErr w:type="spellEnd"/>
      <w:r>
        <w:t>.</w:t>
      </w:r>
    </w:p>
    <w:p w14:paraId="1F328FCC" w14:textId="77777777" w:rsidR="00960CAB" w:rsidRDefault="00960CAB" w:rsidP="00960CAB"/>
    <w:p w14:paraId="71C35A73" w14:textId="77777777" w:rsidR="00960CAB" w:rsidRDefault="00960CAB" w:rsidP="00960CAB">
      <w:r>
        <w:t xml:space="preserve">Slide 8 - </w:t>
      </w:r>
      <w:proofErr w:type="spellStart"/>
      <w:r>
        <w:t>Autentificare</w:t>
      </w:r>
      <w:proofErr w:type="spellEnd"/>
      <w:r>
        <w:t xml:space="preserve"> (</w:t>
      </w:r>
      <w:proofErr w:type="gramStart"/>
      <w:r>
        <w:t>commit</w:t>
      </w:r>
      <w:proofErr w:type="gramEnd"/>
      <w:r>
        <w:t>)</w:t>
      </w:r>
    </w:p>
    <w:p w14:paraId="6E71E9B5" w14:textId="77777777" w:rsidR="00960CAB" w:rsidRDefault="00960CAB" w:rsidP="00960CAB"/>
    <w:p w14:paraId="231FAF61" w14:textId="77777777" w:rsidR="00960CAB" w:rsidRDefault="00960CAB" w:rsidP="00960CAB">
      <w:proofErr w:type="spellStart"/>
      <w:r>
        <w:t>Clientul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nonce-ul r,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cu </w:t>
      </w:r>
      <w:proofErr w:type="spellStart"/>
      <w:r>
        <w:t>identificatorul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.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validează</w:t>
      </w:r>
      <w:proofErr w:type="spellEnd"/>
      <w:r>
        <w:t xml:space="preserve"> t,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sesiune</w:t>
      </w:r>
      <w:proofErr w:type="spellEnd"/>
      <w:r>
        <w:t xml:space="preserve"> cu TTL de 5 </w:t>
      </w:r>
      <w:proofErr w:type="spellStart"/>
      <w:r>
        <w:t>secunde</w:t>
      </w:r>
      <w:proofErr w:type="spellEnd"/>
      <w:r>
        <w:t xml:space="preserve"> </w:t>
      </w:r>
      <w:proofErr w:type="spellStart"/>
      <w:r>
        <w:t>protejată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mutex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c.</w:t>
      </w:r>
    </w:p>
    <w:p w14:paraId="1197E200" w14:textId="77777777" w:rsidR="00960CAB" w:rsidRDefault="00960CAB" w:rsidP="00960CAB"/>
    <w:p w14:paraId="0AC5D19A" w14:textId="77777777" w:rsidR="00960CAB" w:rsidRDefault="00960CAB" w:rsidP="00960CAB">
      <w:r>
        <w:t xml:space="preserve">Slide 9 - </w:t>
      </w:r>
      <w:proofErr w:type="spellStart"/>
      <w:r>
        <w:t>Autentificare</w:t>
      </w:r>
      <w:proofErr w:type="spellEnd"/>
      <w:r>
        <w:t xml:space="preserve"> (verify)</w:t>
      </w:r>
    </w:p>
    <w:p w14:paraId="6206ABE1" w14:textId="77777777" w:rsidR="00960CAB" w:rsidRDefault="00960CAB" w:rsidP="00960CAB"/>
    <w:p w14:paraId="34FCB3A6" w14:textId="77777777" w:rsidR="00960CAB" w:rsidRDefault="00960CAB" w:rsidP="00960CAB">
      <w:proofErr w:type="spellStart"/>
      <w:r>
        <w:t>Clientul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s = (r + c </w:t>
      </w:r>
      <w:proofErr w:type="spellStart"/>
      <w:r>
        <w:t>ori</w:t>
      </w:r>
      <w:proofErr w:type="spellEnd"/>
      <w:r>
        <w:t xml:space="preserve"> x) mod Q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.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egalitatea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un JWT cu </w:t>
      </w:r>
      <w:proofErr w:type="spellStart"/>
      <w:r>
        <w:t>legare</w:t>
      </w:r>
      <w:proofErr w:type="spellEnd"/>
      <w:r>
        <w:t xml:space="preserve"> de canal. </w:t>
      </w:r>
      <w:proofErr w:type="spellStart"/>
      <w:r>
        <w:t>Sesiunea</w:t>
      </w:r>
      <w:proofErr w:type="spellEnd"/>
      <w:r>
        <w:t xml:space="preserve"> se </w:t>
      </w:r>
      <w:proofErr w:type="spellStart"/>
      <w:r>
        <w:t>invalidează</w:t>
      </w:r>
      <w:proofErr w:type="spellEnd"/>
      <w:r>
        <w:t xml:space="preserve"> </w:t>
      </w:r>
      <w:proofErr w:type="spellStart"/>
      <w:r>
        <w:t>imediat</w:t>
      </w:r>
      <w:proofErr w:type="spellEnd"/>
      <w:r>
        <w:t>.</w:t>
      </w:r>
    </w:p>
    <w:p w14:paraId="5D84CA22" w14:textId="77777777" w:rsidR="00960CAB" w:rsidRDefault="00960CAB" w:rsidP="00960CAB"/>
    <w:p w14:paraId="4A4B6A98" w14:textId="77777777" w:rsidR="00960CAB" w:rsidRDefault="00960CAB" w:rsidP="00960CAB">
      <w:r>
        <w:t xml:space="preserve">Slide 10 - </w:t>
      </w:r>
      <w:proofErr w:type="spellStart"/>
      <w:r>
        <w:t>Consum</w:t>
      </w:r>
      <w:proofErr w:type="spellEnd"/>
      <w:r>
        <w:t xml:space="preserve"> token</w:t>
      </w:r>
    </w:p>
    <w:p w14:paraId="4A4526CE" w14:textId="77777777" w:rsidR="00960CAB" w:rsidRDefault="00960CAB" w:rsidP="00960CAB"/>
    <w:p w14:paraId="59EE81A7" w14:textId="77777777" w:rsidR="00960CAB" w:rsidRDefault="00960CAB" w:rsidP="00960CAB">
      <w:proofErr w:type="spellStart"/>
      <w:r>
        <w:t>Tokenul</w:t>
      </w:r>
      <w:proofErr w:type="spellEnd"/>
      <w:r>
        <w:t xml:space="preserve"> JWT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protejate</w:t>
      </w:r>
      <w:proofErr w:type="spellEnd"/>
      <w:r>
        <w:t xml:space="preserve">. </w:t>
      </w:r>
      <w:proofErr w:type="spellStart"/>
      <w:r>
        <w:t>Legarea</w:t>
      </w:r>
      <w:proofErr w:type="spellEnd"/>
      <w:r>
        <w:t xml:space="preserve"> de canal </w:t>
      </w:r>
      <w:proofErr w:type="spellStart"/>
      <w:r>
        <w:t>ancorează</w:t>
      </w:r>
      <w:proofErr w:type="spellEnd"/>
      <w:r>
        <w:t xml:space="preserve"> </w:t>
      </w:r>
      <w:proofErr w:type="spellStart"/>
      <w:r>
        <w:t>jetonul</w:t>
      </w:r>
      <w:proofErr w:type="spellEnd"/>
      <w:r>
        <w:t xml:space="preserve"> la </w:t>
      </w:r>
      <w:proofErr w:type="spellStart"/>
      <w:r>
        <w:t>contextul</w:t>
      </w:r>
      <w:proofErr w:type="spellEnd"/>
      <w:r>
        <w:t xml:space="preserve"> HTTP al </w:t>
      </w:r>
      <w:proofErr w:type="spellStart"/>
      <w:r>
        <w:t>sesiunii</w:t>
      </w:r>
      <w:proofErr w:type="spellEnd"/>
      <w:r>
        <w:t xml:space="preserve"> ZKP, </w:t>
      </w:r>
      <w:proofErr w:type="spellStart"/>
      <w:r>
        <w:t>împiedicând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afara </w:t>
      </w:r>
      <w:proofErr w:type="spellStart"/>
      <w:r>
        <w:t>sesiunii</w:t>
      </w:r>
      <w:proofErr w:type="spellEnd"/>
      <w:r>
        <w:t xml:space="preserve"> </w:t>
      </w:r>
      <w:proofErr w:type="spellStart"/>
      <w:r>
        <w:t>originale</w:t>
      </w:r>
      <w:proofErr w:type="spellEnd"/>
      <w:r>
        <w:t>.</w:t>
      </w:r>
    </w:p>
    <w:p w14:paraId="2DF0D530" w14:textId="77777777" w:rsidR="00960CAB" w:rsidRDefault="00960CAB" w:rsidP="00960CAB"/>
    <w:p w14:paraId="0B2F4D09" w14:textId="77777777" w:rsidR="00960CAB" w:rsidRDefault="00960CAB" w:rsidP="00960CAB">
      <w:r>
        <w:t xml:space="preserve">Slide 11 - </w:t>
      </w:r>
      <w:proofErr w:type="spellStart"/>
      <w:r>
        <w:t>Proprietăți</w:t>
      </w:r>
      <w:proofErr w:type="spellEnd"/>
      <w:r>
        <w:t xml:space="preserve"> de </w:t>
      </w:r>
      <w:proofErr w:type="spellStart"/>
      <w:r>
        <w:t>securitate</w:t>
      </w:r>
      <w:proofErr w:type="spellEnd"/>
    </w:p>
    <w:p w14:paraId="30AB0765" w14:textId="77777777" w:rsidR="00960CAB" w:rsidRDefault="00960CAB" w:rsidP="00960CAB"/>
    <w:p w14:paraId="2C477F37" w14:textId="77777777" w:rsidR="00960CAB" w:rsidRDefault="00960CAB" w:rsidP="00960CAB">
      <w:proofErr w:type="spellStart"/>
      <w:r>
        <w:t>Valorile</w:t>
      </w:r>
      <w:proofErr w:type="spellEnd"/>
      <w:r>
        <w:t xml:space="preserve"> t, c </w:t>
      </w:r>
      <w:proofErr w:type="spellStart"/>
      <w:r>
        <w:t>și</w:t>
      </w:r>
      <w:proofErr w:type="spellEnd"/>
      <w:r>
        <w:t xml:space="preserve"> s sunt </w:t>
      </w:r>
      <w:proofErr w:type="spellStart"/>
      <w:r>
        <w:t>efemere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nonce-ul r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reziliență</w:t>
      </w:r>
      <w:proofErr w:type="spellEnd"/>
      <w:r>
        <w:t xml:space="preserve"> la </w:t>
      </w:r>
      <w:proofErr w:type="spellStart"/>
      <w:r>
        <w:t>interceptare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Store Now, Decrypt Later.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y.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invalidarea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consum</w:t>
      </w:r>
      <w:proofErr w:type="spellEnd"/>
      <w:r>
        <w:t xml:space="preserve"> </w:t>
      </w:r>
      <w:proofErr w:type="spellStart"/>
      <w:r>
        <w:t>previn</w:t>
      </w:r>
      <w:proofErr w:type="spellEnd"/>
      <w:r>
        <w:t xml:space="preserve"> replay-ul. Session Binding </w:t>
      </w:r>
      <w:proofErr w:type="spellStart"/>
      <w:r>
        <w:t>ancorează</w:t>
      </w:r>
      <w:proofErr w:type="spellEnd"/>
      <w:r>
        <w:t xml:space="preserve"> JWT-ul la </w:t>
      </w:r>
      <w:proofErr w:type="spellStart"/>
      <w:r>
        <w:t>sesiunea</w:t>
      </w:r>
      <w:proofErr w:type="spellEnd"/>
      <w:r>
        <w:t xml:space="preserve"> ZKP. </w:t>
      </w:r>
      <w:proofErr w:type="spellStart"/>
      <w:r>
        <w:t>Auditul</w:t>
      </w:r>
      <w:proofErr w:type="spellEnd"/>
      <w:r>
        <w:t xml:space="preserve"> Wireshark a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trafic</w:t>
      </w:r>
      <w:proofErr w:type="spellEnd"/>
      <w:r>
        <w:t>.</w:t>
      </w:r>
    </w:p>
    <w:p w14:paraId="4DE82C6F" w14:textId="77777777" w:rsidR="00960CAB" w:rsidRDefault="00960CAB" w:rsidP="00960CAB"/>
    <w:p w14:paraId="5EFD74CA" w14:textId="77777777" w:rsidR="00960CAB" w:rsidRDefault="00960CAB" w:rsidP="00960CAB">
      <w:r>
        <w:lastRenderedPageBreak/>
        <w:t xml:space="preserve">Slide 12 -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</w:t>
      </w:r>
      <w:proofErr w:type="spellEnd"/>
    </w:p>
    <w:p w14:paraId="3C765AC0" w14:textId="77777777" w:rsidR="00960CAB" w:rsidRDefault="00960CAB" w:rsidP="00960CAB"/>
    <w:p w14:paraId="23844AC6" w14:textId="77777777" w:rsidR="00960CAB" w:rsidRDefault="00960CAB" w:rsidP="00960CAB">
      <w:r>
        <w:t xml:space="preserve">49 de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, 100% </w:t>
      </w:r>
      <w:proofErr w:type="spellStart"/>
      <w:r>
        <w:t>succes</w:t>
      </w:r>
      <w:proofErr w:type="spellEnd"/>
      <w:r>
        <w:t xml:space="preserve">: 5 </w:t>
      </w:r>
      <w:proofErr w:type="spellStart"/>
      <w:r>
        <w:t>pozitive</w:t>
      </w:r>
      <w:proofErr w:type="spellEnd"/>
      <w:r>
        <w:t xml:space="preserve">, 5 negative, 31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limită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8 teste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acoperind</w:t>
      </w:r>
      <w:proofErr w:type="spellEnd"/>
      <w:r>
        <w:t xml:space="preserve"> </w:t>
      </w:r>
      <w:proofErr w:type="spellStart"/>
      <w:r>
        <w:t>simulatorul</w:t>
      </w:r>
      <w:proofErr w:type="spellEnd"/>
      <w:r>
        <w:t xml:space="preserve"> Schnorr, </w:t>
      </w:r>
      <w:proofErr w:type="spellStart"/>
      <w:r>
        <w:t>falsificarea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, </w:t>
      </w:r>
      <w:proofErr w:type="spellStart"/>
      <w:r>
        <w:t>izolarea</w:t>
      </w:r>
      <w:proofErr w:type="spellEnd"/>
      <w:r>
        <w:t xml:space="preserve"> </w:t>
      </w:r>
      <w:proofErr w:type="spellStart"/>
      <w:r>
        <w:t>sesiunilor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</w:t>
      </w:r>
      <w:proofErr w:type="spellStart"/>
      <w:r>
        <w:t>furată</w:t>
      </w:r>
      <w:proofErr w:type="spellEnd"/>
      <w:r>
        <w:t>.</w:t>
      </w:r>
    </w:p>
    <w:p w14:paraId="25354B4C" w14:textId="77777777" w:rsidR="00960CAB" w:rsidRDefault="00960CAB" w:rsidP="00960CAB"/>
    <w:p w14:paraId="08967363" w14:textId="77777777" w:rsidR="00960CAB" w:rsidRDefault="00960CAB" w:rsidP="00960CAB">
      <w:proofErr w:type="spellStart"/>
      <w:r>
        <w:t>Atacuri</w:t>
      </w:r>
      <w:proofErr w:type="spellEnd"/>
      <w:r>
        <w:t xml:space="preserve"> simulate: </w:t>
      </w:r>
      <w:proofErr w:type="spellStart"/>
      <w:r>
        <w:t>compromitere</w:t>
      </w:r>
      <w:proofErr w:type="spellEnd"/>
      <w:r>
        <w:t xml:space="preserve"> DB </w:t>
      </w:r>
      <w:proofErr w:type="spellStart"/>
      <w:r>
        <w:t>respinsă</w:t>
      </w:r>
      <w:proofErr w:type="spellEnd"/>
      <w:r>
        <w:t xml:space="preserve"> cu HTTP 401, 10.000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coliziune</w:t>
      </w:r>
      <w:proofErr w:type="spellEnd"/>
      <w:r>
        <w:t xml:space="preserve">, MitM cu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slabi</w:t>
      </w:r>
      <w:proofErr w:type="spellEnd"/>
      <w:r>
        <w:t xml:space="preserve"> </w:t>
      </w:r>
      <w:proofErr w:type="spellStart"/>
      <w:r>
        <w:t>respins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HTTP 422, replay cross-</w:t>
      </w:r>
      <w:proofErr w:type="spellStart"/>
      <w:r>
        <w:t>sesiune</w:t>
      </w:r>
      <w:proofErr w:type="spellEnd"/>
      <w:r>
        <w:t xml:space="preserve"> </w:t>
      </w:r>
      <w:proofErr w:type="spellStart"/>
      <w:r>
        <w:t>respins</w:t>
      </w:r>
      <w:proofErr w:type="spellEnd"/>
      <w:r>
        <w:t xml:space="preserve">, </w:t>
      </w:r>
      <w:proofErr w:type="spellStart"/>
      <w:r>
        <w:t>forță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pe </w:t>
      </w:r>
      <w:proofErr w:type="spellStart"/>
      <w:r>
        <w:t>session_id</w:t>
      </w:r>
      <w:proofErr w:type="spellEnd"/>
      <w:r>
        <w:t xml:space="preserve"> de 256 </w:t>
      </w:r>
      <w:proofErr w:type="spellStart"/>
      <w:r>
        <w:t>biți</w:t>
      </w:r>
      <w:proofErr w:type="spellEnd"/>
      <w:r>
        <w:t xml:space="preserve"> </w:t>
      </w:r>
      <w:proofErr w:type="spellStart"/>
      <w:r>
        <w:t>respinsă</w:t>
      </w:r>
      <w:proofErr w:type="spellEnd"/>
      <w:r>
        <w:t xml:space="preserve">. </w:t>
      </w:r>
      <w:proofErr w:type="spellStart"/>
      <w:r>
        <w:t>Escaladarea</w:t>
      </w:r>
      <w:proofErr w:type="spellEnd"/>
      <w:r>
        <w:t xml:space="preserve"> </w:t>
      </w:r>
      <w:proofErr w:type="spellStart"/>
      <w:r>
        <w:t>forței</w:t>
      </w:r>
      <w:proofErr w:type="spellEnd"/>
      <w:r>
        <w:t xml:space="preserve"> brute: la 8 </w:t>
      </w:r>
      <w:proofErr w:type="spellStart"/>
      <w:r>
        <w:t>biți</w:t>
      </w:r>
      <w:proofErr w:type="spellEnd"/>
      <w:r>
        <w:t xml:space="preserve">, 26 de </w:t>
      </w:r>
      <w:proofErr w:type="spellStart"/>
      <w:r>
        <w:t>încercări</w:t>
      </w:r>
      <w:proofErr w:type="spellEnd"/>
      <w:r>
        <w:t xml:space="preserve">; la 32 de </w:t>
      </w:r>
      <w:proofErr w:type="spellStart"/>
      <w:r>
        <w:t>biți</w:t>
      </w:r>
      <w:proofErr w:type="spellEnd"/>
      <w:r>
        <w:t xml:space="preserve">, 319 </w:t>
      </w:r>
      <w:proofErr w:type="spellStart"/>
      <w:r>
        <w:t>secunde</w:t>
      </w:r>
      <w:proofErr w:type="spellEnd"/>
      <w:r>
        <w:t xml:space="preserve">; la 64 de </w:t>
      </w:r>
      <w:proofErr w:type="spellStart"/>
      <w:r>
        <w:t>biți</w:t>
      </w:r>
      <w:proofErr w:type="spellEnd"/>
      <w:r>
        <w:t xml:space="preserve">, timeout; la 2048 de </w:t>
      </w:r>
      <w:proofErr w:type="spellStart"/>
      <w:r>
        <w:t>biți</w:t>
      </w:r>
      <w:proofErr w:type="spellEnd"/>
      <w:r>
        <w:t xml:space="preserve">, </w:t>
      </w:r>
      <w:proofErr w:type="spellStart"/>
      <w:r>
        <w:t>nefezabil</w:t>
      </w:r>
      <w:proofErr w:type="spellEnd"/>
      <w:r>
        <w:t>.</w:t>
      </w:r>
    </w:p>
    <w:p w14:paraId="0ED5491A" w14:textId="77777777" w:rsidR="00960CAB" w:rsidRDefault="00960CAB" w:rsidP="00960CAB"/>
    <w:p w14:paraId="27621D66" w14:textId="77777777" w:rsidR="00960CAB" w:rsidRDefault="00960CAB" w:rsidP="00960CAB">
      <w:r>
        <w:t xml:space="preserve">Slide 13 -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performanței</w:t>
      </w:r>
      <w:proofErr w:type="spellEnd"/>
    </w:p>
    <w:p w14:paraId="7A0E994F" w14:textId="77777777" w:rsidR="00960CAB" w:rsidRDefault="00960CAB" w:rsidP="00960CAB"/>
    <w:p w14:paraId="1D1C61F0" w14:textId="77777777" w:rsidR="00960CAB" w:rsidRDefault="00960CAB" w:rsidP="00960CAB">
      <w:proofErr w:type="spellStart"/>
      <w:r>
        <w:t>Latența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ZKP: 64,76 </w:t>
      </w:r>
      <w:proofErr w:type="spellStart"/>
      <w:r>
        <w:t>ms</w:t>
      </w:r>
      <w:proofErr w:type="spellEnd"/>
      <w:r>
        <w:t xml:space="preserve">, </w:t>
      </w:r>
      <w:proofErr w:type="spellStart"/>
      <w:r>
        <w:t>percentila</w:t>
      </w:r>
      <w:proofErr w:type="spellEnd"/>
      <w:r>
        <w:t xml:space="preserve"> 95: 78,71 </w:t>
      </w:r>
      <w:proofErr w:type="spellStart"/>
      <w:r>
        <w:t>ms.</w:t>
      </w:r>
      <w:proofErr w:type="spellEnd"/>
      <w:r>
        <w:t xml:space="preserve"> </w:t>
      </w:r>
      <w:proofErr w:type="spellStart"/>
      <w:r>
        <w:t>Fluxurile</w:t>
      </w:r>
      <w:proofErr w:type="spellEnd"/>
      <w:r>
        <w:t xml:space="preserve"> OAuth: 0,79 </w:t>
      </w:r>
      <w:proofErr w:type="spellStart"/>
      <w:r>
        <w:t>ms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2,23 </w:t>
      </w:r>
      <w:proofErr w:type="spellStart"/>
      <w:r>
        <w:t>ms.</w:t>
      </w:r>
      <w:proofErr w:type="spellEnd"/>
      <w:r>
        <w:t xml:space="preserve"> </w:t>
      </w:r>
      <w:proofErr w:type="spellStart"/>
      <w:r>
        <w:t>Debitul</w:t>
      </w:r>
      <w:proofErr w:type="spellEnd"/>
      <w:r>
        <w:t xml:space="preserve"> </w:t>
      </w:r>
      <w:proofErr w:type="spellStart"/>
      <w:r>
        <w:t>concurent</w:t>
      </w:r>
      <w:proofErr w:type="spellEnd"/>
      <w:r>
        <w:t xml:space="preserve"> cu Locust la 100 de </w:t>
      </w:r>
      <w:proofErr w:type="spellStart"/>
      <w:r>
        <w:t>utilizatori</w:t>
      </w:r>
      <w:proofErr w:type="spellEnd"/>
      <w:r>
        <w:t xml:space="preserve">: ZKP </w:t>
      </w:r>
      <w:proofErr w:type="spellStart"/>
      <w:r>
        <w:t>stabil</w:t>
      </w:r>
      <w:proofErr w:type="spellEnd"/>
      <w:r>
        <w:t xml:space="preserve"> la 17,47 RPS, </w:t>
      </w:r>
      <w:proofErr w:type="spellStart"/>
      <w:r>
        <w:t>Authlib</w:t>
      </w:r>
      <w:proofErr w:type="spellEnd"/>
      <w:r>
        <w:t xml:space="preserve"> la 505,24 RPS.</w:t>
      </w:r>
    </w:p>
    <w:p w14:paraId="64E5FFF0" w14:textId="77777777" w:rsidR="00960CAB" w:rsidRDefault="00960CAB" w:rsidP="00960CAB"/>
    <w:p w14:paraId="66988C87" w14:textId="77777777" w:rsidR="00960CAB" w:rsidRDefault="00960CAB" w:rsidP="00960CAB">
      <w:r>
        <w:t xml:space="preserve">Slide 14 - </w:t>
      </w:r>
      <w:proofErr w:type="spellStart"/>
      <w:r>
        <w:t>Comparație</w:t>
      </w:r>
      <w:proofErr w:type="spellEnd"/>
      <w:r>
        <w:t xml:space="preserve"> OAuth </w:t>
      </w:r>
      <w:proofErr w:type="spellStart"/>
      <w:r>
        <w:t>față</w:t>
      </w:r>
      <w:proofErr w:type="spellEnd"/>
      <w:r>
        <w:t xml:space="preserve"> de ZKP</w:t>
      </w:r>
    </w:p>
    <w:p w14:paraId="0553F7EE" w14:textId="77777777" w:rsidR="00960CAB" w:rsidRDefault="00960CAB" w:rsidP="00960CAB"/>
    <w:p w14:paraId="015B139F" w14:textId="77777777" w:rsidR="00960CAB" w:rsidRDefault="00960CAB" w:rsidP="00960CAB">
      <w:proofErr w:type="spellStart"/>
      <w:r>
        <w:t>Raport</w:t>
      </w:r>
      <w:proofErr w:type="spellEnd"/>
      <w:r>
        <w:t xml:space="preserve"> de </w:t>
      </w:r>
      <w:proofErr w:type="spellStart"/>
      <w:r>
        <w:t>latență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1:67. </w:t>
      </w:r>
      <w:proofErr w:type="spellStart"/>
      <w:r>
        <w:t>În</w:t>
      </w:r>
      <w:proofErr w:type="spellEnd"/>
      <w:r>
        <w:t xml:space="preserve"> ZKP </w:t>
      </w:r>
      <w:proofErr w:type="spellStart"/>
      <w:r>
        <w:t>parola</w:t>
      </w:r>
      <w:proofErr w:type="spellEnd"/>
      <w:r>
        <w:t xml:space="preserve"> nu </w:t>
      </w:r>
      <w:proofErr w:type="spellStart"/>
      <w:r>
        <w:t>traversează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reziliență</w:t>
      </w:r>
      <w:proofErr w:type="spellEnd"/>
      <w:r>
        <w:t xml:space="preserve"> SNDL,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OAuth. </w:t>
      </w:r>
      <w:proofErr w:type="spellStart"/>
      <w:r>
        <w:t>Compromisul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justificat</w:t>
      </w:r>
      <w:proofErr w:type="spellEnd"/>
      <w:r>
        <w:t xml:space="preserve"> de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exfiltrare</w:t>
      </w:r>
      <w:proofErr w:type="spellEnd"/>
      <w:r>
        <w:t xml:space="preserve"> a </w:t>
      </w:r>
      <w:proofErr w:type="spellStart"/>
      <w:r>
        <w:t>parolei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debitul</w:t>
      </w:r>
      <w:proofErr w:type="spellEnd"/>
      <w:r>
        <w:t xml:space="preserve"> ZKP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concurență</w:t>
      </w:r>
      <w:proofErr w:type="spellEnd"/>
      <w:r>
        <w:t>.</w:t>
      </w:r>
    </w:p>
    <w:p w14:paraId="1E0C6A0B" w14:textId="77777777" w:rsidR="00960CAB" w:rsidRDefault="00960CAB" w:rsidP="00960CAB"/>
    <w:p w14:paraId="5D4CF313" w14:textId="77777777" w:rsidR="00960CAB" w:rsidRDefault="00960CAB" w:rsidP="00960CAB">
      <w:r>
        <w:t xml:space="preserve">Slide 15 - </w:t>
      </w:r>
      <w:proofErr w:type="spellStart"/>
      <w:r>
        <w:t>Comparație</w:t>
      </w:r>
      <w:proofErr w:type="spellEnd"/>
      <w:r>
        <w:t xml:space="preserve"> SRP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zk</w:t>
      </w:r>
      <w:proofErr w:type="spellEnd"/>
      <w:r>
        <w:t>-SNARK</w:t>
      </w:r>
    </w:p>
    <w:p w14:paraId="6C160564" w14:textId="77777777" w:rsidR="00960CAB" w:rsidRDefault="00960CAB" w:rsidP="00960CAB"/>
    <w:p w14:paraId="23D9BBA0" w14:textId="77777777" w:rsidR="00960CAB" w:rsidRDefault="00960CAB" w:rsidP="00960CAB">
      <w:proofErr w:type="spellStart"/>
      <w:r>
        <w:t>Rezultate</w:t>
      </w:r>
      <w:proofErr w:type="spellEnd"/>
      <w:r>
        <w:t xml:space="preserve"> pe 100 de </w:t>
      </w:r>
      <w:proofErr w:type="spellStart"/>
      <w:r>
        <w:t>iterații</w:t>
      </w:r>
      <w:proofErr w:type="spellEnd"/>
      <w:r>
        <w:t xml:space="preserve">: </w:t>
      </w:r>
      <w:proofErr w:type="spellStart"/>
      <w:r>
        <w:t>pysnark</w:t>
      </w:r>
      <w:proofErr w:type="spellEnd"/>
      <w:r>
        <w:t xml:space="preserve"> 1,92 </w:t>
      </w:r>
      <w:proofErr w:type="spellStart"/>
      <w:r>
        <w:t>ms</w:t>
      </w:r>
      <w:proofErr w:type="spellEnd"/>
      <w:r>
        <w:t xml:space="preserve">, Schnorr-EC-C-Lib 9,51 </w:t>
      </w:r>
      <w:proofErr w:type="spellStart"/>
      <w:r>
        <w:t>ms</w:t>
      </w:r>
      <w:proofErr w:type="spellEnd"/>
      <w:r>
        <w:t xml:space="preserve">, Schnorr-EC 38,09 </w:t>
      </w:r>
      <w:proofErr w:type="spellStart"/>
      <w:r>
        <w:t>ms</w:t>
      </w:r>
      <w:proofErr w:type="spellEnd"/>
      <w:r>
        <w:t xml:space="preserve">, SRP-6a 42,27 </w:t>
      </w:r>
      <w:proofErr w:type="spellStart"/>
      <w:r>
        <w:t>ms</w:t>
      </w:r>
      <w:proofErr w:type="spellEnd"/>
      <w:r>
        <w:t xml:space="preserve">, Schnorr-Pow 155,91 </w:t>
      </w:r>
      <w:proofErr w:type="spellStart"/>
      <w:r>
        <w:t>ms.</w:t>
      </w:r>
      <w:proofErr w:type="spellEnd"/>
      <w:r>
        <w:t xml:space="preserve"> SRP-6a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standardizare</w:t>
      </w:r>
      <w:proofErr w:type="spellEnd"/>
      <w:r>
        <w:t xml:space="preserve"> RFC 5054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rezistență</w:t>
      </w:r>
      <w:proofErr w:type="spellEnd"/>
      <w:r>
        <w:t xml:space="preserve"> la </w:t>
      </w:r>
      <w:proofErr w:type="spellStart"/>
      <w:r>
        <w:t>compromiterea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date. </w:t>
      </w:r>
      <w:proofErr w:type="spellStart"/>
      <w:r>
        <w:t>zk</w:t>
      </w:r>
      <w:proofErr w:type="spellEnd"/>
      <w:r>
        <w:t xml:space="preserve">-SNARK are </w:t>
      </w:r>
      <w:proofErr w:type="spellStart"/>
      <w:r>
        <w:t>latența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trusted setup. Schnorr-EC </w:t>
      </w:r>
      <w:proofErr w:type="spellStart"/>
      <w:r>
        <w:t>oferă</w:t>
      </w:r>
      <w:proofErr w:type="spellEnd"/>
      <w:r>
        <w:t xml:space="preserve"> 128 de </w:t>
      </w:r>
      <w:proofErr w:type="spellStart"/>
      <w:r>
        <w:t>biți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standardizat</w:t>
      </w:r>
      <w:proofErr w:type="spellEnd"/>
      <w:r>
        <w:t>.</w:t>
      </w:r>
    </w:p>
    <w:p w14:paraId="72FFAAFC" w14:textId="77777777" w:rsidR="00960CAB" w:rsidRDefault="00960CAB" w:rsidP="00960CAB"/>
    <w:p w14:paraId="554F78C9" w14:textId="77777777" w:rsidR="00960CAB" w:rsidRDefault="00960CAB" w:rsidP="00960CAB">
      <w:r>
        <w:t xml:space="preserve">Slide 16 -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dezvoltare</w:t>
      </w:r>
      <w:proofErr w:type="spellEnd"/>
    </w:p>
    <w:p w14:paraId="64D99EF1" w14:textId="77777777" w:rsidR="00960CAB" w:rsidRDefault="00960CAB" w:rsidP="00960CAB"/>
    <w:p w14:paraId="0BB38149" w14:textId="77777777" w:rsidR="00960CAB" w:rsidRDefault="00960CAB" w:rsidP="00960CAB">
      <w:proofErr w:type="spellStart"/>
      <w:r>
        <w:t>Derivare</w:t>
      </w:r>
      <w:proofErr w:type="spellEnd"/>
      <w:r>
        <w:t xml:space="preserve"> Argon2id conform OWASP, </w:t>
      </w:r>
      <w:proofErr w:type="spellStart"/>
      <w:r>
        <w:t>migrare</w:t>
      </w:r>
      <w:proofErr w:type="spellEnd"/>
      <w:r>
        <w:t xml:space="preserve"> </w:t>
      </w:r>
      <w:proofErr w:type="spellStart"/>
      <w:r>
        <w:t>curbe</w:t>
      </w:r>
      <w:proofErr w:type="spellEnd"/>
      <w:r>
        <w:t xml:space="preserve"> </w:t>
      </w:r>
      <w:proofErr w:type="spellStart"/>
      <w:r>
        <w:t>eliptice</w:t>
      </w:r>
      <w:proofErr w:type="spellEnd"/>
      <w:r>
        <w:t xml:space="preserve">, </w:t>
      </w:r>
      <w:proofErr w:type="spellStart"/>
      <w:r>
        <w:t>nucleu</w:t>
      </w:r>
      <w:proofErr w:type="spellEnd"/>
      <w:r>
        <w:t xml:space="preserve"> </w:t>
      </w:r>
      <w:proofErr w:type="spellStart"/>
      <w:r>
        <w:t>criptografic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Rust </w:t>
      </w:r>
      <w:proofErr w:type="spellStart"/>
      <w:r>
        <w:t>sau</w:t>
      </w:r>
      <w:proofErr w:type="spellEnd"/>
      <w:r>
        <w:t xml:space="preserve"> C, </w:t>
      </w:r>
      <w:proofErr w:type="spellStart"/>
      <w:r>
        <w:t>algoritmi</w:t>
      </w:r>
      <w:proofErr w:type="spellEnd"/>
      <w:r>
        <w:t xml:space="preserve"> post-</w:t>
      </w:r>
      <w:proofErr w:type="spellStart"/>
      <w:r>
        <w:t>cuantici</w:t>
      </w:r>
      <w:proofErr w:type="spellEnd"/>
      <w:r>
        <w:t xml:space="preserve"> Kyber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Dilithium</w:t>
      </w:r>
      <w:proofErr w:type="spellEnd"/>
      <w:r>
        <w:t xml:space="preserve">, JWT </w:t>
      </w:r>
      <w:proofErr w:type="spellStart"/>
      <w:r>
        <w:t>asimetric</w:t>
      </w:r>
      <w:proofErr w:type="spellEnd"/>
      <w:r>
        <w:t xml:space="preserve"> RS256 </w:t>
      </w:r>
      <w:proofErr w:type="spellStart"/>
      <w:r>
        <w:t>sau</w:t>
      </w:r>
      <w:proofErr w:type="spellEnd"/>
      <w:r>
        <w:t xml:space="preserve"> ES256, </w:t>
      </w:r>
      <w:proofErr w:type="spellStart"/>
      <w:r>
        <w:t>sesiuni</w:t>
      </w:r>
      <w:proofErr w:type="spellEnd"/>
      <w:r>
        <w:t xml:space="preserve"> Redis, HTTPS </w:t>
      </w:r>
      <w:proofErr w:type="spellStart"/>
      <w:r>
        <w:t>obligatoriu</w:t>
      </w:r>
      <w:proofErr w:type="spellEnd"/>
      <w:r>
        <w:t xml:space="preserve">, </w:t>
      </w:r>
      <w:proofErr w:type="spellStart"/>
      <w:r>
        <w:t>jetoane</w:t>
      </w:r>
      <w:proofErr w:type="spellEnd"/>
      <w:r>
        <w:t xml:space="preserve"> proof-of-possession, Augmented PAKE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rezistență</w:t>
      </w:r>
      <w:proofErr w:type="spellEnd"/>
      <w:r>
        <w:t xml:space="preserve"> la </w:t>
      </w:r>
      <w:proofErr w:type="spellStart"/>
      <w:r>
        <w:t>compromiterea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Schnorr interactive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inserare</w:t>
      </w:r>
      <w:proofErr w:type="spellEnd"/>
      <w:r>
        <w:t xml:space="preserve"> a </w:t>
      </w:r>
      <w:proofErr w:type="spellStart"/>
      <w:r>
        <w:t>credențialelor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OAuth.</w:t>
      </w:r>
    </w:p>
    <w:p w14:paraId="0073790F" w14:textId="77777777" w:rsidR="00960CAB" w:rsidRDefault="00960CAB" w:rsidP="00960CAB"/>
    <w:p w14:paraId="68F7D604" w14:textId="77777777" w:rsidR="00960CAB" w:rsidRDefault="00960CAB" w:rsidP="00960CAB">
      <w:r>
        <w:t xml:space="preserve">Slide 17 - </w:t>
      </w:r>
      <w:proofErr w:type="spellStart"/>
      <w:r>
        <w:t>Concluzii</w:t>
      </w:r>
      <w:proofErr w:type="spellEnd"/>
    </w:p>
    <w:p w14:paraId="06DA3FAF" w14:textId="77777777" w:rsidR="00960CAB" w:rsidRDefault="00960CAB" w:rsidP="00960CAB"/>
    <w:p w14:paraId="7DC9CE8C" w14:textId="77777777" w:rsidR="00960CAB" w:rsidRDefault="00960CAB" w:rsidP="00960CAB">
      <w:r>
        <w:t xml:space="preserve">Schema Schnorr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integrată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protocol de tip Open Authorization. O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breșe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date. </w:t>
      </w:r>
      <w:proofErr w:type="spellStart"/>
      <w:r>
        <w:t>Auditul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a </w:t>
      </w:r>
      <w:proofErr w:type="spellStart"/>
      <w:r>
        <w:t>valorilor</w:t>
      </w:r>
      <w:proofErr w:type="spellEnd"/>
      <w:r>
        <w:t xml:space="preserve"> </w:t>
      </w:r>
      <w:proofErr w:type="spellStart"/>
      <w:r>
        <w:t>efemere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. </w:t>
      </w:r>
      <w:proofErr w:type="spellStart"/>
      <w:r>
        <w:t>Performanța</w:t>
      </w:r>
      <w:proofErr w:type="spellEnd"/>
      <w:r>
        <w:t xml:space="preserve"> se </w:t>
      </w:r>
      <w:proofErr w:type="spellStart"/>
      <w:r>
        <w:t>situează</w:t>
      </w:r>
      <w:proofErr w:type="spellEnd"/>
      <w:r>
        <w:t xml:space="preserve"> </w:t>
      </w:r>
      <w:proofErr w:type="spellStart"/>
      <w:r>
        <w:t>intermediar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PAKE </w:t>
      </w:r>
      <w:proofErr w:type="spellStart"/>
      <w:r>
        <w:t>consacrate</w:t>
      </w:r>
      <w:proofErr w:type="spellEnd"/>
      <w:r>
        <w:t xml:space="preserve">, cu </w:t>
      </w:r>
      <w:proofErr w:type="spellStart"/>
      <w:r>
        <w:t>potențial</w:t>
      </w:r>
      <w:proofErr w:type="spellEnd"/>
      <w:r>
        <w:t xml:space="preserve"> </w:t>
      </w:r>
      <w:proofErr w:type="spellStart"/>
      <w:r>
        <w:t>demonstrat</w:t>
      </w:r>
      <w:proofErr w:type="spellEnd"/>
      <w:r>
        <w:t xml:space="preserve"> de Schnorr-EC-C-Lib la 9,51 </w:t>
      </w:r>
      <w:proofErr w:type="spellStart"/>
      <w:r>
        <w:t>ms.</w:t>
      </w:r>
      <w:proofErr w:type="spellEnd"/>
      <w:r>
        <w:t xml:space="preserve"> Ca </w:t>
      </w:r>
      <w:proofErr w:type="spellStart"/>
      <w:r>
        <w:t>limitări</w:t>
      </w:r>
      <w:proofErr w:type="spellEnd"/>
      <w:r>
        <w:t xml:space="preserve">: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browser. </w:t>
      </w:r>
      <w:proofErr w:type="spellStart"/>
      <w:r>
        <w:t>Demonstrațiile</w:t>
      </w:r>
      <w:proofErr w:type="spellEnd"/>
      <w:r>
        <w:t xml:space="preserve"> cu </w:t>
      </w:r>
      <w:proofErr w:type="spellStart"/>
      <w:r>
        <w:t>cunoștințe</w:t>
      </w:r>
      <w:proofErr w:type="spellEnd"/>
      <w:r>
        <w:t xml:space="preserve"> zero pot fi integrate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web </w:t>
      </w:r>
      <w:proofErr w:type="spellStart"/>
      <w:r>
        <w:t>modernă</w:t>
      </w:r>
      <w:proofErr w:type="spellEnd"/>
      <w:r>
        <w:t xml:space="preserve">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expunerea</w:t>
      </w:r>
      <w:proofErr w:type="spellEnd"/>
      <w:r>
        <w:t xml:space="preserve"> </w:t>
      </w:r>
      <w:proofErr w:type="spellStart"/>
      <w:r>
        <w:t>credențialelor</w:t>
      </w:r>
      <w:proofErr w:type="spellEnd"/>
      <w:r>
        <w:t>.</w:t>
      </w:r>
    </w:p>
    <w:p w14:paraId="4205D6FB" w14:textId="77777777" w:rsidR="00960CAB" w:rsidRDefault="00960CAB" w:rsidP="00960CAB"/>
    <w:p w14:paraId="75153A6A" w14:textId="77777777" w:rsidR="00960CAB" w:rsidRDefault="00960CAB" w:rsidP="00960CAB">
      <w:r>
        <w:t xml:space="preserve">Slide 18 - </w:t>
      </w:r>
      <w:proofErr w:type="spellStart"/>
      <w:r>
        <w:t>Bibliografie</w:t>
      </w:r>
      <w:proofErr w:type="spellEnd"/>
      <w:r>
        <w:t xml:space="preserve"> </w:t>
      </w:r>
      <w:proofErr w:type="spellStart"/>
      <w:r>
        <w:t>selectivă</w:t>
      </w:r>
      <w:proofErr w:type="spellEnd"/>
    </w:p>
    <w:p w14:paraId="4A6EEF8A" w14:textId="77777777" w:rsidR="00960CAB" w:rsidRDefault="00960CAB" w:rsidP="00960CAB"/>
    <w:p w14:paraId="1CE864DD" w14:textId="77777777" w:rsidR="00960CAB" w:rsidRDefault="00960CAB" w:rsidP="00960CAB">
      <w:proofErr w:type="spellStart"/>
      <w:r>
        <w:t>Acestea</w:t>
      </w:r>
      <w:proofErr w:type="spellEnd"/>
      <w:r>
        <w:t xml:space="preserve"> sunt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referințe</w:t>
      </w:r>
      <w:proofErr w:type="spellEnd"/>
      <w:r>
        <w:t xml:space="preserve"> din </w:t>
      </w:r>
      <w:proofErr w:type="spellStart"/>
      <w:r>
        <w:t>bibliografia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>.</w:t>
      </w:r>
    </w:p>
    <w:p w14:paraId="1A72430F" w14:textId="77777777" w:rsidR="00960CAB" w:rsidRDefault="00960CAB" w:rsidP="00960CAB"/>
    <w:p w14:paraId="2C8368F2" w14:textId="77777777" w:rsidR="00960CAB" w:rsidRDefault="00960CAB" w:rsidP="00960CAB">
      <w:r>
        <w:t xml:space="preserve">Slide 19 - </w:t>
      </w:r>
      <w:proofErr w:type="spellStart"/>
      <w:r>
        <w:t>Mulțumesc</w:t>
      </w:r>
      <w:proofErr w:type="spellEnd"/>
    </w:p>
    <w:p w14:paraId="485DE53A" w14:textId="77777777" w:rsidR="00960CAB" w:rsidRDefault="00960CAB" w:rsidP="00960CAB"/>
    <w:p w14:paraId="3FBA22FA" w14:textId="552FCFB0" w:rsidR="006A1598" w:rsidRPr="00960CAB" w:rsidRDefault="00960CAB" w:rsidP="00960CAB">
      <w:proofErr w:type="spellStart"/>
      <w:r>
        <w:t>Vă</w:t>
      </w:r>
      <w:proofErr w:type="spellEnd"/>
      <w:r>
        <w:t xml:space="preserve"> </w:t>
      </w:r>
      <w:proofErr w:type="spellStart"/>
      <w:r>
        <w:t>mulțumesc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atenție</w:t>
      </w:r>
      <w:proofErr w:type="spellEnd"/>
      <w:r>
        <w:t>!</w:t>
      </w:r>
    </w:p>
    <w:sectPr w:rsidR="006A1598" w:rsidRPr="00960CAB" w:rsidSect="00621F33">
      <w:footerReference w:type="even" r:id="rId8"/>
      <w:footerReference w:type="default" r:id="rId9"/>
      <w:footerReference w:type="first" r:id="rId10"/>
      <w:pgSz w:w="12240" w:h="15840"/>
      <w:pgMar w:top="1440" w:right="616" w:bottom="993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E4B64" w14:textId="77777777" w:rsidR="00134C3E" w:rsidRDefault="00134C3E" w:rsidP="00F60908">
      <w:pPr>
        <w:spacing w:after="0" w:line="240" w:lineRule="auto"/>
      </w:pPr>
      <w:r>
        <w:separator/>
      </w:r>
    </w:p>
  </w:endnote>
  <w:endnote w:type="continuationSeparator" w:id="0">
    <w:p w14:paraId="32108A2C" w14:textId="77777777" w:rsidR="00134C3E" w:rsidRDefault="00134C3E" w:rsidP="00F6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A892" w14:textId="55BE14EE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7835C9F2" wp14:editId="0EF52F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23594204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C3191" w14:textId="61C652AD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5C9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55pt;height:26.2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" filled="f" stroked="f">
              <v:textbox style="mso-fit-shape-to-text:t" inset="0,0,0,15pt">
                <w:txbxContent>
                  <w:p w14:paraId="2FBC3191" w14:textId="61C652AD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9795" w14:textId="591FBC78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318E2C13" wp14:editId="37E4EA58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82798060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4178F" w14:textId="3F68B9DE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E2C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55pt;height:26.25pt;z-index:2516618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" filled="f" stroked="f">
              <v:textbox style="mso-fit-shape-to-text:t" inset="0,0,0,15pt">
                <w:txbxContent>
                  <w:p w14:paraId="6EE4178F" w14:textId="3F68B9DE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A1AC" w14:textId="789F859B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AD5764F" wp14:editId="36AB77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35037579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3A3C7" w14:textId="19DED439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576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55pt;height:26.25pt;z-index:2516556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" filled="f" stroked="f">
              <v:textbox style="mso-fit-shape-to-text:t" inset="0,0,0,15pt">
                <w:txbxContent>
                  <w:p w14:paraId="2CF3A3C7" w14:textId="19DED439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E391" w14:textId="77777777" w:rsidR="00134C3E" w:rsidRDefault="00134C3E" w:rsidP="00F60908">
      <w:pPr>
        <w:spacing w:after="0" w:line="240" w:lineRule="auto"/>
      </w:pPr>
      <w:r>
        <w:separator/>
      </w:r>
    </w:p>
  </w:footnote>
  <w:footnote w:type="continuationSeparator" w:id="0">
    <w:p w14:paraId="02065D7D" w14:textId="77777777" w:rsidR="00134C3E" w:rsidRDefault="00134C3E" w:rsidP="00F60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987538">
    <w:abstractNumId w:val="8"/>
  </w:num>
  <w:num w:numId="2" w16cid:durableId="353725145">
    <w:abstractNumId w:val="6"/>
  </w:num>
  <w:num w:numId="3" w16cid:durableId="2116317383">
    <w:abstractNumId w:val="5"/>
  </w:num>
  <w:num w:numId="4" w16cid:durableId="1633631862">
    <w:abstractNumId w:val="4"/>
  </w:num>
  <w:num w:numId="5" w16cid:durableId="1743482783">
    <w:abstractNumId w:val="7"/>
  </w:num>
  <w:num w:numId="6" w16cid:durableId="1649896429">
    <w:abstractNumId w:val="3"/>
  </w:num>
  <w:num w:numId="7" w16cid:durableId="840895366">
    <w:abstractNumId w:val="2"/>
  </w:num>
  <w:num w:numId="8" w16cid:durableId="733086384">
    <w:abstractNumId w:val="1"/>
  </w:num>
  <w:num w:numId="9" w16cid:durableId="64489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3E"/>
    <w:rsid w:val="0015074B"/>
    <w:rsid w:val="0029639D"/>
    <w:rsid w:val="00326F90"/>
    <w:rsid w:val="003A5DE9"/>
    <w:rsid w:val="004D732D"/>
    <w:rsid w:val="00621F33"/>
    <w:rsid w:val="006A1598"/>
    <w:rsid w:val="007062E2"/>
    <w:rsid w:val="009263B9"/>
    <w:rsid w:val="00960CAB"/>
    <w:rsid w:val="00A1226E"/>
    <w:rsid w:val="00AA1D8D"/>
    <w:rsid w:val="00B47730"/>
    <w:rsid w:val="00CB0664"/>
    <w:rsid w:val="00D163D8"/>
    <w:rsid w:val="00F60908"/>
    <w:rsid w:val="00F60AC4"/>
    <w:rsid w:val="00FB2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AFDD6A"/>
  <w14:defaultImageDpi w14:val="300"/>
  <w15:docId w15:val="{08FB1C1A-5634-4E90-9711-BAE2C9F4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972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Matei, Rares02</cp:lastModifiedBy>
  <cp:revision>5</cp:revision>
  <dcterms:created xsi:type="dcterms:W3CDTF">2013-12-23T23:15:00Z</dcterms:created>
  <dcterms:modified xsi:type="dcterms:W3CDTF">2026-06-19T15:38:00Z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14e24f6f,e10309a,3159fb3b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